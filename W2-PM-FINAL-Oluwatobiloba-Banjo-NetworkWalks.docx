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B0C3" w14:textId="77777777" w:rsidR="004840C4" w:rsidRPr="00E8564F" w:rsidRDefault="00E8564F" w:rsidP="00E8564F">
      <w:pPr>
        <w:spacing w:after="0"/>
        <w:jc w:val="center"/>
        <w:rPr>
          <w:rFonts w:asciiTheme="majorHAnsi" w:hAnsiTheme="majorHAnsi" w:cstheme="majorHAnsi"/>
        </w:rPr>
      </w:pPr>
      <w:r w:rsidRPr="00E8564F">
        <w:rPr>
          <w:rFonts w:asciiTheme="majorHAnsi" w:hAnsiTheme="majorHAnsi" w:cstheme="majorHAnsi"/>
          <w:b/>
          <w:sz w:val="48"/>
        </w:rPr>
        <w:t>PENETRATION TESTING REPORT</w:t>
      </w:r>
    </w:p>
    <w:p w14:paraId="1533FB44" w14:textId="77777777" w:rsidR="004840C4" w:rsidRPr="00E8564F" w:rsidRDefault="00E8564F" w:rsidP="00E8564F">
      <w:pPr>
        <w:spacing w:after="0"/>
        <w:jc w:val="center"/>
        <w:rPr>
          <w:rFonts w:asciiTheme="majorHAnsi" w:hAnsiTheme="majorHAnsi" w:cstheme="majorHAnsi"/>
        </w:rPr>
      </w:pPr>
      <w:r w:rsidRPr="00E8564F">
        <w:rPr>
          <w:rFonts w:asciiTheme="majorHAnsi" w:hAnsiTheme="majorHAnsi" w:cstheme="majorHAnsi"/>
          <w:b/>
          <w:sz w:val="30"/>
        </w:rPr>
        <w:t>FOOTPRINTING &amp; NETWORK SCANNING PHASES</w:t>
      </w:r>
    </w:p>
    <w:p w14:paraId="063B0BB1" w14:textId="77777777" w:rsidR="004840C4" w:rsidRPr="00E8564F" w:rsidRDefault="00E8564F">
      <w:pPr>
        <w:jc w:val="center"/>
        <w:rPr>
          <w:rFonts w:asciiTheme="majorHAnsi" w:hAnsiTheme="majorHAnsi" w:cstheme="majorHAnsi"/>
        </w:rPr>
      </w:pPr>
      <w:r w:rsidRPr="00E8564F">
        <w:rPr>
          <w:rFonts w:asciiTheme="majorHAnsi" w:hAnsiTheme="majorHAnsi" w:cstheme="majorHAnsi"/>
          <w:b/>
          <w:sz w:val="24"/>
        </w:rPr>
        <w:t>W2-PM-FINAL | CYBERSECURITY | NETWORKWALKS</w:t>
      </w:r>
    </w:p>
    <w:tbl>
      <w:tblPr>
        <w:tblStyle w:val="TableGrid"/>
        <w:tblW w:w="0" w:type="auto"/>
        <w:jc w:val="center"/>
        <w:tblLook w:val="04A0" w:firstRow="1" w:lastRow="0" w:firstColumn="1" w:lastColumn="0" w:noHBand="0" w:noVBand="1"/>
      </w:tblPr>
      <w:tblGrid>
        <w:gridCol w:w="5040"/>
        <w:gridCol w:w="5040"/>
      </w:tblGrid>
      <w:tr w:rsidR="004840C4" w:rsidRPr="00E8564F" w14:paraId="496B3739" w14:textId="77777777">
        <w:trPr>
          <w:jc w:val="center"/>
        </w:trPr>
        <w:tc>
          <w:tcPr>
            <w:tcW w:w="5040" w:type="dxa"/>
          </w:tcPr>
          <w:p w14:paraId="223C2A51" w14:textId="77777777" w:rsidR="004840C4" w:rsidRPr="00E8564F" w:rsidRDefault="00E8564F">
            <w:pPr>
              <w:rPr>
                <w:rFonts w:asciiTheme="majorHAnsi" w:hAnsiTheme="majorHAnsi" w:cstheme="majorHAnsi"/>
              </w:rPr>
            </w:pPr>
            <w:r w:rsidRPr="00E8564F">
              <w:rPr>
                <w:rFonts w:asciiTheme="majorHAnsi" w:hAnsiTheme="majorHAnsi" w:cstheme="majorHAnsi"/>
                <w:b/>
              </w:rPr>
              <w:t>Report Item</w:t>
            </w:r>
          </w:p>
        </w:tc>
        <w:tc>
          <w:tcPr>
            <w:tcW w:w="5040" w:type="dxa"/>
          </w:tcPr>
          <w:p w14:paraId="793034EC" w14:textId="77777777" w:rsidR="004840C4" w:rsidRPr="00E8564F" w:rsidRDefault="00E8564F">
            <w:pPr>
              <w:rPr>
                <w:rFonts w:asciiTheme="majorHAnsi" w:hAnsiTheme="majorHAnsi" w:cstheme="majorHAnsi"/>
              </w:rPr>
            </w:pPr>
            <w:r w:rsidRPr="00E8564F">
              <w:rPr>
                <w:rFonts w:asciiTheme="majorHAnsi" w:hAnsiTheme="majorHAnsi" w:cstheme="majorHAnsi"/>
                <w:b/>
              </w:rPr>
              <w:t>Details</w:t>
            </w:r>
          </w:p>
        </w:tc>
      </w:tr>
      <w:tr w:rsidR="004840C4" w:rsidRPr="00E8564F" w14:paraId="51F8384B" w14:textId="77777777">
        <w:trPr>
          <w:jc w:val="center"/>
        </w:trPr>
        <w:tc>
          <w:tcPr>
            <w:tcW w:w="5040" w:type="dxa"/>
            <w:vAlign w:val="center"/>
          </w:tcPr>
          <w:p w14:paraId="3132585B" w14:textId="77777777" w:rsidR="004840C4" w:rsidRPr="00E8564F" w:rsidRDefault="00E8564F">
            <w:pPr>
              <w:rPr>
                <w:rFonts w:asciiTheme="majorHAnsi" w:hAnsiTheme="majorHAnsi" w:cstheme="majorHAnsi"/>
              </w:rPr>
            </w:pPr>
            <w:r w:rsidRPr="00E8564F">
              <w:rPr>
                <w:rFonts w:asciiTheme="majorHAnsi" w:hAnsiTheme="majorHAnsi" w:cstheme="majorHAnsi"/>
              </w:rPr>
              <w:t>Pentester Name</w:t>
            </w:r>
          </w:p>
        </w:tc>
        <w:tc>
          <w:tcPr>
            <w:tcW w:w="5040" w:type="dxa"/>
            <w:vAlign w:val="center"/>
          </w:tcPr>
          <w:p w14:paraId="73745BF2" w14:textId="77777777" w:rsidR="004840C4" w:rsidRPr="00E8564F" w:rsidRDefault="00E8564F">
            <w:pPr>
              <w:rPr>
                <w:rFonts w:asciiTheme="majorHAnsi" w:hAnsiTheme="majorHAnsi" w:cstheme="majorHAnsi"/>
              </w:rPr>
            </w:pPr>
            <w:r w:rsidRPr="00E8564F">
              <w:rPr>
                <w:rFonts w:asciiTheme="majorHAnsi" w:hAnsiTheme="majorHAnsi" w:cstheme="majorHAnsi"/>
              </w:rPr>
              <w:t>Oluwatobiloba Banjo</w:t>
            </w:r>
          </w:p>
        </w:tc>
      </w:tr>
      <w:tr w:rsidR="004840C4" w:rsidRPr="00E8564F" w14:paraId="2C3E8C7D" w14:textId="77777777">
        <w:trPr>
          <w:jc w:val="center"/>
        </w:trPr>
        <w:tc>
          <w:tcPr>
            <w:tcW w:w="5040" w:type="dxa"/>
            <w:vAlign w:val="center"/>
          </w:tcPr>
          <w:p w14:paraId="3A9465F2" w14:textId="77777777" w:rsidR="004840C4" w:rsidRPr="00E8564F" w:rsidRDefault="00E8564F">
            <w:pPr>
              <w:rPr>
                <w:rFonts w:asciiTheme="majorHAnsi" w:hAnsiTheme="majorHAnsi" w:cstheme="majorHAnsi"/>
              </w:rPr>
            </w:pPr>
            <w:r w:rsidRPr="00E8564F">
              <w:rPr>
                <w:rFonts w:asciiTheme="majorHAnsi" w:hAnsiTheme="majorHAnsi" w:cstheme="majorHAnsi"/>
              </w:rPr>
              <w:t>Program / Batch</w:t>
            </w:r>
          </w:p>
        </w:tc>
        <w:tc>
          <w:tcPr>
            <w:tcW w:w="5040" w:type="dxa"/>
            <w:vAlign w:val="center"/>
          </w:tcPr>
          <w:p w14:paraId="6A17C071" w14:textId="77777777" w:rsidR="004840C4" w:rsidRPr="00E8564F" w:rsidRDefault="00E8564F">
            <w:pPr>
              <w:rPr>
                <w:rFonts w:asciiTheme="majorHAnsi" w:hAnsiTheme="majorHAnsi" w:cstheme="majorHAnsi"/>
              </w:rPr>
            </w:pPr>
            <w:r w:rsidRPr="00E8564F">
              <w:rPr>
                <w:rFonts w:asciiTheme="majorHAnsi" w:hAnsiTheme="majorHAnsi" w:cstheme="majorHAnsi"/>
              </w:rPr>
              <w:t>B083 – NetworkWalks</w:t>
            </w:r>
          </w:p>
        </w:tc>
      </w:tr>
      <w:tr w:rsidR="004840C4" w:rsidRPr="00E8564F" w14:paraId="309311DD" w14:textId="77777777">
        <w:trPr>
          <w:jc w:val="center"/>
        </w:trPr>
        <w:tc>
          <w:tcPr>
            <w:tcW w:w="5040" w:type="dxa"/>
            <w:vAlign w:val="center"/>
          </w:tcPr>
          <w:p w14:paraId="76A05E4A" w14:textId="77777777" w:rsidR="004840C4" w:rsidRPr="00E8564F" w:rsidRDefault="00E8564F">
            <w:pPr>
              <w:rPr>
                <w:rFonts w:asciiTheme="majorHAnsi" w:hAnsiTheme="majorHAnsi" w:cstheme="majorHAnsi"/>
              </w:rPr>
            </w:pPr>
            <w:r w:rsidRPr="00E8564F">
              <w:rPr>
                <w:rFonts w:asciiTheme="majorHAnsi" w:hAnsiTheme="majorHAnsi" w:cstheme="majorHAnsi"/>
              </w:rPr>
              <w:t>Date</w:t>
            </w:r>
          </w:p>
        </w:tc>
        <w:tc>
          <w:tcPr>
            <w:tcW w:w="5040" w:type="dxa"/>
            <w:vAlign w:val="center"/>
          </w:tcPr>
          <w:p w14:paraId="014E36A5" w14:textId="77777777" w:rsidR="004840C4" w:rsidRPr="00E8564F" w:rsidRDefault="00E8564F">
            <w:pPr>
              <w:rPr>
                <w:rFonts w:asciiTheme="majorHAnsi" w:hAnsiTheme="majorHAnsi" w:cstheme="majorHAnsi"/>
              </w:rPr>
            </w:pPr>
            <w:r w:rsidRPr="00E8564F">
              <w:rPr>
                <w:rFonts w:asciiTheme="majorHAnsi" w:hAnsiTheme="majorHAnsi" w:cstheme="majorHAnsi"/>
              </w:rPr>
              <w:t>14 September 2026</w:t>
            </w:r>
          </w:p>
        </w:tc>
      </w:tr>
      <w:tr w:rsidR="004840C4" w:rsidRPr="00E8564F" w14:paraId="34853A47" w14:textId="77777777">
        <w:trPr>
          <w:jc w:val="center"/>
        </w:trPr>
        <w:tc>
          <w:tcPr>
            <w:tcW w:w="5040" w:type="dxa"/>
            <w:vAlign w:val="center"/>
          </w:tcPr>
          <w:p w14:paraId="15210E6D" w14:textId="77777777" w:rsidR="004840C4" w:rsidRPr="00E8564F" w:rsidRDefault="00E8564F">
            <w:pPr>
              <w:rPr>
                <w:rFonts w:asciiTheme="majorHAnsi" w:hAnsiTheme="majorHAnsi" w:cstheme="majorHAnsi"/>
              </w:rPr>
            </w:pPr>
            <w:r w:rsidRPr="00E8564F">
              <w:rPr>
                <w:rFonts w:asciiTheme="majorHAnsi" w:hAnsiTheme="majorHAnsi" w:cstheme="majorHAnsi"/>
              </w:rPr>
              <w:t>Modules completed</w:t>
            </w:r>
          </w:p>
        </w:tc>
        <w:tc>
          <w:tcPr>
            <w:tcW w:w="5040" w:type="dxa"/>
            <w:vAlign w:val="center"/>
          </w:tcPr>
          <w:p w14:paraId="303320FC" w14:textId="77777777" w:rsidR="004840C4" w:rsidRPr="00E8564F" w:rsidRDefault="00E8564F">
            <w:pPr>
              <w:rPr>
                <w:rFonts w:asciiTheme="majorHAnsi" w:hAnsiTheme="majorHAnsi" w:cstheme="majorHAnsi"/>
              </w:rPr>
            </w:pPr>
            <w:r w:rsidRPr="00E8564F">
              <w:rPr>
                <w:rFonts w:asciiTheme="majorHAnsi" w:hAnsiTheme="majorHAnsi" w:cstheme="majorHAnsi"/>
              </w:rPr>
              <w:t>W2-PM1 (Footprinting) and W2-PM5 (Zenmap Scanning)</w:t>
            </w:r>
          </w:p>
        </w:tc>
      </w:tr>
      <w:tr w:rsidR="004840C4" w:rsidRPr="00E8564F" w14:paraId="6876C627" w14:textId="77777777">
        <w:trPr>
          <w:jc w:val="center"/>
        </w:trPr>
        <w:tc>
          <w:tcPr>
            <w:tcW w:w="5040" w:type="dxa"/>
            <w:vAlign w:val="center"/>
          </w:tcPr>
          <w:p w14:paraId="76198600"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Client / Target</w:t>
            </w:r>
          </w:p>
        </w:tc>
        <w:tc>
          <w:tcPr>
            <w:tcW w:w="5040" w:type="dxa"/>
            <w:vAlign w:val="center"/>
          </w:tcPr>
          <w:p w14:paraId="4C36AC24"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networkwalks.com (authorized training target) and my own local LAN</w:t>
            </w:r>
          </w:p>
        </w:tc>
      </w:tr>
      <w:tr w:rsidR="004840C4" w:rsidRPr="00E8564F" w14:paraId="24EE789B" w14:textId="77777777">
        <w:trPr>
          <w:jc w:val="center"/>
        </w:trPr>
        <w:tc>
          <w:tcPr>
            <w:tcW w:w="5040" w:type="dxa"/>
            <w:vAlign w:val="center"/>
          </w:tcPr>
          <w:p w14:paraId="2F9CC7A5"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Permission</w:t>
            </w:r>
          </w:p>
        </w:tc>
        <w:tc>
          <w:tcPr>
            <w:tcW w:w="5040" w:type="dxa"/>
            <w:vAlign w:val="center"/>
          </w:tcPr>
          <w:p w14:paraId="2CA3D9FD"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Yes – assigned educational scope / own network</w:t>
            </w:r>
          </w:p>
        </w:tc>
      </w:tr>
      <w:tr w:rsidR="004840C4" w:rsidRPr="00E8564F" w14:paraId="5589D05D" w14:textId="77777777">
        <w:trPr>
          <w:jc w:val="center"/>
        </w:trPr>
        <w:tc>
          <w:tcPr>
            <w:tcW w:w="5040" w:type="dxa"/>
            <w:vAlign w:val="center"/>
          </w:tcPr>
          <w:p w14:paraId="6B95A6E6"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Phases covered</w:t>
            </w:r>
          </w:p>
        </w:tc>
        <w:tc>
          <w:tcPr>
            <w:tcW w:w="5040" w:type="dxa"/>
            <w:vAlign w:val="center"/>
          </w:tcPr>
          <w:p w14:paraId="6730C887" w14:textId="77777777" w:rsidR="004840C4" w:rsidRPr="00E8564F" w:rsidRDefault="00E8564F" w:rsidP="00E8564F">
            <w:pPr>
              <w:rPr>
                <w:rFonts w:asciiTheme="majorHAnsi" w:hAnsiTheme="majorHAnsi" w:cstheme="majorHAnsi"/>
              </w:rPr>
            </w:pPr>
            <w:r w:rsidRPr="00E8564F">
              <w:rPr>
                <w:rFonts w:asciiTheme="majorHAnsi" w:hAnsiTheme="majorHAnsi" w:cstheme="majorHAnsi"/>
              </w:rPr>
              <w:t xml:space="preserve">Phase 1: Reconnaissance &amp; </w:t>
            </w:r>
            <w:r w:rsidRPr="00E8564F">
              <w:rPr>
                <w:rFonts w:asciiTheme="majorHAnsi" w:hAnsiTheme="majorHAnsi" w:cstheme="majorHAnsi"/>
              </w:rPr>
              <w:t>Footprinting; Phase 2: Scanning &amp; Network Discovery</w:t>
            </w:r>
          </w:p>
        </w:tc>
      </w:tr>
      <w:tr w:rsidR="004840C4" w:rsidRPr="00E8564F" w14:paraId="3D35F0BC" w14:textId="77777777">
        <w:trPr>
          <w:jc w:val="center"/>
        </w:trPr>
        <w:tc>
          <w:tcPr>
            <w:tcW w:w="5040" w:type="dxa"/>
            <w:vAlign w:val="center"/>
          </w:tcPr>
          <w:p w14:paraId="230B5A27" w14:textId="77777777" w:rsidR="004840C4" w:rsidRPr="00E8564F" w:rsidRDefault="00E8564F" w:rsidP="00E8564F">
            <w:pPr>
              <w:spacing w:before="240"/>
              <w:rPr>
                <w:rFonts w:asciiTheme="majorHAnsi" w:hAnsiTheme="majorHAnsi" w:cstheme="majorHAnsi"/>
              </w:rPr>
            </w:pPr>
            <w:r w:rsidRPr="00E8564F">
              <w:rPr>
                <w:rFonts w:asciiTheme="majorHAnsi" w:hAnsiTheme="majorHAnsi" w:cstheme="majorHAnsi"/>
              </w:rPr>
              <w:t>Phases 3–5</w:t>
            </w:r>
          </w:p>
        </w:tc>
        <w:tc>
          <w:tcPr>
            <w:tcW w:w="5040" w:type="dxa"/>
            <w:vAlign w:val="center"/>
          </w:tcPr>
          <w:p w14:paraId="058E3FE5" w14:textId="77777777" w:rsidR="004840C4" w:rsidRPr="00E8564F" w:rsidRDefault="00E8564F" w:rsidP="00E8564F">
            <w:pPr>
              <w:spacing w:before="240"/>
              <w:rPr>
                <w:rFonts w:asciiTheme="majorHAnsi" w:hAnsiTheme="majorHAnsi" w:cstheme="majorHAnsi"/>
              </w:rPr>
            </w:pPr>
            <w:r w:rsidRPr="00E8564F">
              <w:rPr>
                <w:rFonts w:asciiTheme="majorHAnsi" w:hAnsiTheme="majorHAnsi" w:cstheme="majorHAnsi"/>
              </w:rPr>
              <w:t>Not covered in this report</w:t>
            </w:r>
          </w:p>
        </w:tc>
      </w:tr>
    </w:tbl>
    <w:p w14:paraId="59612D25" w14:textId="77777777" w:rsidR="004840C4" w:rsidRPr="00E8564F" w:rsidRDefault="00E8564F" w:rsidP="00E8564F">
      <w:pPr>
        <w:pStyle w:val="Heading1"/>
        <w:spacing w:before="240" w:after="200" w:line="240" w:lineRule="auto"/>
        <w:rPr>
          <w:rFonts w:cstheme="majorHAnsi"/>
        </w:rPr>
      </w:pPr>
      <w:r w:rsidRPr="00E8564F">
        <w:rPr>
          <w:rFonts w:cstheme="majorHAnsi"/>
        </w:rPr>
        <w:t>1. Liability Disclaimer</w:t>
      </w:r>
    </w:p>
    <w:p w14:paraId="000DBDE9" w14:textId="77777777" w:rsidR="004840C4" w:rsidRPr="00E8564F" w:rsidRDefault="00E8564F" w:rsidP="00E8564F">
      <w:pPr>
        <w:spacing w:before="240" w:after="0"/>
        <w:rPr>
          <w:rFonts w:asciiTheme="majorHAnsi" w:hAnsiTheme="majorHAnsi" w:cstheme="majorHAnsi"/>
        </w:rPr>
      </w:pPr>
      <w:r w:rsidRPr="00E8564F">
        <w:rPr>
          <w:rFonts w:asciiTheme="majorHAnsi" w:hAnsiTheme="majorHAnsi" w:cstheme="majorHAnsi"/>
        </w:rPr>
        <w:t>I performed these activities only against the authorized NetworkWalks training target and my own local network. The work was conducted for e</w:t>
      </w:r>
      <w:r w:rsidRPr="00E8564F">
        <w:rPr>
          <w:rFonts w:asciiTheme="majorHAnsi" w:hAnsiTheme="majorHAnsi" w:cstheme="majorHAnsi"/>
        </w:rPr>
        <w:t>ducational and research purposes as part of the NetworkWalks cybersecurity internship. Unauthorized scanning, access, exploitation, or use of these techniques against systems without permission may be unlawful. The responsibility for any use of this materi</w:t>
      </w:r>
      <w:r w:rsidRPr="00E8564F">
        <w:rPr>
          <w:rFonts w:asciiTheme="majorHAnsi" w:hAnsiTheme="majorHAnsi" w:cstheme="majorHAnsi"/>
        </w:rPr>
        <w:t>al rests with the user.</w:t>
      </w:r>
    </w:p>
    <w:p w14:paraId="2A3B427A" w14:textId="77777777" w:rsidR="004840C4" w:rsidRPr="00E8564F" w:rsidRDefault="00E8564F" w:rsidP="00E8564F">
      <w:pPr>
        <w:pStyle w:val="Heading1"/>
        <w:spacing w:before="240"/>
        <w:rPr>
          <w:rFonts w:cstheme="majorHAnsi"/>
        </w:rPr>
      </w:pPr>
      <w:r w:rsidRPr="00E8564F">
        <w:rPr>
          <w:rFonts w:cstheme="majorHAnsi"/>
        </w:rPr>
        <w:t>2. Introduction</w:t>
      </w:r>
    </w:p>
    <w:p w14:paraId="3E7209F4" w14:textId="77777777" w:rsidR="004840C4" w:rsidRPr="00E8564F" w:rsidRDefault="00E8564F">
      <w:pPr>
        <w:rPr>
          <w:rFonts w:asciiTheme="majorHAnsi" w:hAnsiTheme="majorHAnsi" w:cstheme="majorHAnsi"/>
        </w:rPr>
      </w:pPr>
      <w:r w:rsidRPr="00E8564F">
        <w:rPr>
          <w:rFonts w:asciiTheme="majorHAnsi" w:hAnsiTheme="majorHAnsi" w:cstheme="majorHAnsi"/>
        </w:rPr>
        <w:t>This report documents the Week 2 practical activities completed during my cybersecurity internship with NetworkWalks. The work covered footprinting and reconnaissance of networkwalks.com using six Kali Linux tools (W</w:t>
      </w:r>
      <w:r w:rsidRPr="00E8564F">
        <w:rPr>
          <w:rFonts w:asciiTheme="majorHAnsi" w:hAnsiTheme="majorHAnsi" w:cstheme="majorHAnsi"/>
        </w:rPr>
        <w:t>2-PM1), and network discovery of my local subnet using Zenmap/Nmap (W2-PM5).</w:t>
      </w:r>
    </w:p>
    <w:p w14:paraId="37F4AFA1"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The footprinting exercise demonstrated how publicly observable domain, web-technology, HTTP, WAF, and DNS information can be collected and analyzed. The network-scanning exercise </w:t>
      </w:r>
      <w:r w:rsidRPr="00E8564F">
        <w:rPr>
          <w:rFonts w:asciiTheme="majorHAnsi" w:hAnsiTheme="majorHAnsi" w:cstheme="majorHAnsi"/>
        </w:rPr>
        <w:t>demonstrated how a security practitioner can identify live hosts within an authorized local subnet and document observed IP and MAC-address information and network topology.</w:t>
      </w:r>
    </w:p>
    <w:p w14:paraId="41029319" w14:textId="77777777" w:rsidR="004840C4" w:rsidRPr="00E8564F" w:rsidRDefault="00E8564F" w:rsidP="00E8564F">
      <w:pPr>
        <w:spacing w:before="240" w:after="0" w:line="240" w:lineRule="auto"/>
        <w:rPr>
          <w:rFonts w:asciiTheme="majorHAnsi" w:hAnsiTheme="majorHAnsi" w:cstheme="majorHAnsi"/>
        </w:rPr>
      </w:pPr>
      <w:r w:rsidRPr="00E8564F">
        <w:rPr>
          <w:rFonts w:asciiTheme="majorHAnsi" w:hAnsiTheme="majorHAnsi" w:cstheme="majorHAnsi"/>
        </w:rPr>
        <w:t>The findings in this report are observations from reconnaissance and host discover</w:t>
      </w:r>
      <w:r w:rsidRPr="00E8564F">
        <w:rPr>
          <w:rFonts w:asciiTheme="majorHAnsi" w:hAnsiTheme="majorHAnsi" w:cstheme="majorHAnsi"/>
        </w:rPr>
        <w:t>y. No exploitation or vulnerability validation was performed as part of these two modules.</w:t>
      </w:r>
    </w:p>
    <w:p w14:paraId="1AD1F73B" w14:textId="77777777" w:rsidR="004840C4" w:rsidRPr="00E8564F" w:rsidRDefault="00E8564F" w:rsidP="00E8564F">
      <w:pPr>
        <w:pStyle w:val="Heading1"/>
        <w:spacing w:before="240" w:line="240" w:lineRule="auto"/>
        <w:rPr>
          <w:rFonts w:cstheme="majorHAnsi"/>
        </w:rPr>
      </w:pPr>
      <w:r w:rsidRPr="00E8564F">
        <w:rPr>
          <w:rFonts w:cstheme="majorHAnsi"/>
        </w:rPr>
        <w:t>3. Tools Used</w:t>
      </w:r>
    </w:p>
    <w:tbl>
      <w:tblPr>
        <w:tblStyle w:val="TableGrid"/>
        <w:tblW w:w="0" w:type="auto"/>
        <w:jc w:val="center"/>
        <w:tblLook w:val="04A0" w:firstRow="1" w:lastRow="0" w:firstColumn="1" w:lastColumn="0" w:noHBand="0" w:noVBand="1"/>
      </w:tblPr>
      <w:tblGrid>
        <w:gridCol w:w="3420"/>
        <w:gridCol w:w="6660"/>
      </w:tblGrid>
      <w:tr w:rsidR="004840C4" w:rsidRPr="00E8564F" w14:paraId="6D2743B0" w14:textId="77777777" w:rsidTr="00E8564F">
        <w:trPr>
          <w:jc w:val="center"/>
        </w:trPr>
        <w:tc>
          <w:tcPr>
            <w:tcW w:w="3420" w:type="dxa"/>
          </w:tcPr>
          <w:p w14:paraId="04066169" w14:textId="77777777" w:rsidR="004840C4" w:rsidRPr="00E8564F" w:rsidRDefault="00E8564F">
            <w:pPr>
              <w:rPr>
                <w:rFonts w:asciiTheme="majorHAnsi" w:hAnsiTheme="majorHAnsi" w:cstheme="majorHAnsi"/>
              </w:rPr>
            </w:pPr>
            <w:r w:rsidRPr="00E8564F">
              <w:rPr>
                <w:rFonts w:asciiTheme="majorHAnsi" w:hAnsiTheme="majorHAnsi" w:cstheme="majorHAnsi"/>
                <w:b/>
              </w:rPr>
              <w:t>Tool</w:t>
            </w:r>
          </w:p>
        </w:tc>
        <w:tc>
          <w:tcPr>
            <w:tcW w:w="6660" w:type="dxa"/>
          </w:tcPr>
          <w:p w14:paraId="03D3BDDC" w14:textId="77777777" w:rsidR="004840C4" w:rsidRPr="00E8564F" w:rsidRDefault="00E8564F">
            <w:pPr>
              <w:rPr>
                <w:rFonts w:asciiTheme="majorHAnsi" w:hAnsiTheme="majorHAnsi" w:cstheme="majorHAnsi"/>
              </w:rPr>
            </w:pPr>
            <w:r w:rsidRPr="00E8564F">
              <w:rPr>
                <w:rFonts w:asciiTheme="majorHAnsi" w:hAnsiTheme="majorHAnsi" w:cstheme="majorHAnsi"/>
                <w:b/>
              </w:rPr>
              <w:t>Purpose</w:t>
            </w:r>
          </w:p>
        </w:tc>
      </w:tr>
      <w:tr w:rsidR="004840C4" w:rsidRPr="00E8564F" w14:paraId="2A7C943F" w14:textId="77777777" w:rsidTr="00E8564F">
        <w:trPr>
          <w:jc w:val="center"/>
        </w:trPr>
        <w:tc>
          <w:tcPr>
            <w:tcW w:w="3420" w:type="dxa"/>
            <w:vAlign w:val="center"/>
          </w:tcPr>
          <w:p w14:paraId="165C9B92" w14:textId="77777777" w:rsidR="004840C4" w:rsidRPr="00E8564F" w:rsidRDefault="00E8564F">
            <w:pPr>
              <w:rPr>
                <w:rFonts w:asciiTheme="majorHAnsi" w:hAnsiTheme="majorHAnsi" w:cstheme="majorHAnsi"/>
              </w:rPr>
            </w:pPr>
            <w:r w:rsidRPr="00E8564F">
              <w:rPr>
                <w:rFonts w:asciiTheme="majorHAnsi" w:hAnsiTheme="majorHAnsi" w:cstheme="majorHAnsi"/>
              </w:rPr>
              <w:t>Kali Linux</w:t>
            </w:r>
          </w:p>
        </w:tc>
        <w:tc>
          <w:tcPr>
            <w:tcW w:w="6660" w:type="dxa"/>
            <w:vAlign w:val="center"/>
          </w:tcPr>
          <w:p w14:paraId="79C8E16A" w14:textId="77777777" w:rsidR="004840C4" w:rsidRPr="00E8564F" w:rsidRDefault="00E8564F">
            <w:pPr>
              <w:rPr>
                <w:rFonts w:asciiTheme="majorHAnsi" w:hAnsiTheme="majorHAnsi" w:cstheme="majorHAnsi"/>
              </w:rPr>
            </w:pPr>
            <w:r w:rsidRPr="00E8564F">
              <w:rPr>
                <w:rFonts w:asciiTheme="majorHAnsi" w:hAnsiTheme="majorHAnsi" w:cstheme="majorHAnsi"/>
              </w:rPr>
              <w:t>Operating system used for footprinting and reconnaissance.</w:t>
            </w:r>
          </w:p>
        </w:tc>
      </w:tr>
      <w:tr w:rsidR="004840C4" w:rsidRPr="00E8564F" w14:paraId="16556EEA" w14:textId="77777777" w:rsidTr="00E8564F">
        <w:trPr>
          <w:jc w:val="center"/>
        </w:trPr>
        <w:tc>
          <w:tcPr>
            <w:tcW w:w="3420" w:type="dxa"/>
            <w:vAlign w:val="center"/>
          </w:tcPr>
          <w:p w14:paraId="08500EBB" w14:textId="77777777" w:rsidR="004840C4" w:rsidRPr="00E8564F" w:rsidRDefault="00E8564F">
            <w:pPr>
              <w:rPr>
                <w:rFonts w:asciiTheme="majorHAnsi" w:hAnsiTheme="majorHAnsi" w:cstheme="majorHAnsi"/>
              </w:rPr>
            </w:pPr>
            <w:r w:rsidRPr="00E8564F">
              <w:rPr>
                <w:rFonts w:asciiTheme="majorHAnsi" w:hAnsiTheme="majorHAnsi" w:cstheme="majorHAnsi"/>
              </w:rPr>
              <w:t>WHOIS</w:t>
            </w:r>
          </w:p>
        </w:tc>
        <w:tc>
          <w:tcPr>
            <w:tcW w:w="6660" w:type="dxa"/>
            <w:vAlign w:val="center"/>
          </w:tcPr>
          <w:p w14:paraId="0251C73F"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Collect domain registration, registrar, dates and </w:t>
            </w:r>
            <w:r w:rsidRPr="00E8564F">
              <w:rPr>
                <w:rFonts w:asciiTheme="majorHAnsi" w:hAnsiTheme="majorHAnsi" w:cstheme="majorHAnsi"/>
              </w:rPr>
              <w:t>name-server information.</w:t>
            </w:r>
          </w:p>
        </w:tc>
      </w:tr>
      <w:tr w:rsidR="004840C4" w:rsidRPr="00E8564F" w14:paraId="1A28A780" w14:textId="77777777" w:rsidTr="00E8564F">
        <w:trPr>
          <w:jc w:val="center"/>
        </w:trPr>
        <w:tc>
          <w:tcPr>
            <w:tcW w:w="3420" w:type="dxa"/>
            <w:vAlign w:val="center"/>
          </w:tcPr>
          <w:p w14:paraId="668CD53C" w14:textId="77777777" w:rsidR="004840C4" w:rsidRPr="00E8564F" w:rsidRDefault="00E8564F">
            <w:pPr>
              <w:rPr>
                <w:rFonts w:asciiTheme="majorHAnsi" w:hAnsiTheme="majorHAnsi" w:cstheme="majorHAnsi"/>
              </w:rPr>
            </w:pPr>
            <w:r w:rsidRPr="00E8564F">
              <w:rPr>
                <w:rFonts w:asciiTheme="majorHAnsi" w:hAnsiTheme="majorHAnsi" w:cstheme="majorHAnsi"/>
              </w:rPr>
              <w:t>WhatWeb</w:t>
            </w:r>
          </w:p>
        </w:tc>
        <w:tc>
          <w:tcPr>
            <w:tcW w:w="6660" w:type="dxa"/>
            <w:vAlign w:val="center"/>
          </w:tcPr>
          <w:p w14:paraId="43DD418D" w14:textId="77777777" w:rsidR="004840C4" w:rsidRPr="00E8564F" w:rsidRDefault="00E8564F">
            <w:pPr>
              <w:rPr>
                <w:rFonts w:asciiTheme="majorHAnsi" w:hAnsiTheme="majorHAnsi" w:cstheme="majorHAnsi"/>
              </w:rPr>
            </w:pPr>
            <w:r w:rsidRPr="00E8564F">
              <w:rPr>
                <w:rFonts w:asciiTheme="majorHAnsi" w:hAnsiTheme="majorHAnsi" w:cstheme="majorHAnsi"/>
              </w:rPr>
              <w:t>Fingerprint web technologies, server, CMS and detectable components.</w:t>
            </w:r>
          </w:p>
        </w:tc>
      </w:tr>
      <w:tr w:rsidR="004840C4" w:rsidRPr="00E8564F" w14:paraId="4C5D3DAF" w14:textId="77777777" w:rsidTr="00E8564F">
        <w:trPr>
          <w:jc w:val="center"/>
        </w:trPr>
        <w:tc>
          <w:tcPr>
            <w:tcW w:w="3420" w:type="dxa"/>
            <w:vAlign w:val="center"/>
          </w:tcPr>
          <w:p w14:paraId="24AE94D8" w14:textId="00A14E9D" w:rsidR="004840C4" w:rsidRPr="00E8564F" w:rsidRDefault="00E8564F">
            <w:pPr>
              <w:rPr>
                <w:rFonts w:asciiTheme="majorHAnsi" w:hAnsiTheme="majorHAnsi" w:cstheme="majorHAnsi"/>
              </w:rPr>
            </w:pPr>
            <w:proofErr w:type="spellStart"/>
            <w:r w:rsidRPr="00E8564F">
              <w:rPr>
                <w:rFonts w:asciiTheme="majorHAnsi" w:hAnsiTheme="majorHAnsi" w:cstheme="majorHAnsi"/>
              </w:rPr>
              <w:t>N</w:t>
            </w:r>
            <w:r w:rsidRPr="00E8564F">
              <w:rPr>
                <w:rFonts w:asciiTheme="majorHAnsi" w:hAnsiTheme="majorHAnsi" w:cstheme="majorHAnsi"/>
              </w:rPr>
              <w:t>slookup</w:t>
            </w:r>
            <w:proofErr w:type="spellEnd"/>
          </w:p>
        </w:tc>
        <w:tc>
          <w:tcPr>
            <w:tcW w:w="6660" w:type="dxa"/>
            <w:vAlign w:val="center"/>
          </w:tcPr>
          <w:p w14:paraId="5890F6E9" w14:textId="77777777" w:rsidR="004840C4" w:rsidRPr="00E8564F" w:rsidRDefault="00E8564F">
            <w:pPr>
              <w:rPr>
                <w:rFonts w:asciiTheme="majorHAnsi" w:hAnsiTheme="majorHAnsi" w:cstheme="majorHAnsi"/>
              </w:rPr>
            </w:pPr>
            <w:r w:rsidRPr="00E8564F">
              <w:rPr>
                <w:rFonts w:asciiTheme="majorHAnsi" w:hAnsiTheme="majorHAnsi" w:cstheme="majorHAnsi"/>
              </w:rPr>
              <w:t>Resolve the domain name to its IP address.</w:t>
            </w:r>
          </w:p>
        </w:tc>
      </w:tr>
      <w:tr w:rsidR="004840C4" w:rsidRPr="00E8564F" w14:paraId="005981A1" w14:textId="77777777" w:rsidTr="00E8564F">
        <w:trPr>
          <w:jc w:val="center"/>
        </w:trPr>
        <w:tc>
          <w:tcPr>
            <w:tcW w:w="3420" w:type="dxa"/>
            <w:vAlign w:val="center"/>
          </w:tcPr>
          <w:p w14:paraId="301431C6" w14:textId="77777777" w:rsidR="004840C4" w:rsidRPr="00E8564F" w:rsidRDefault="00E8564F">
            <w:pPr>
              <w:rPr>
                <w:rFonts w:asciiTheme="majorHAnsi" w:hAnsiTheme="majorHAnsi" w:cstheme="majorHAnsi"/>
              </w:rPr>
            </w:pPr>
            <w:r w:rsidRPr="00E8564F">
              <w:rPr>
                <w:rFonts w:asciiTheme="majorHAnsi" w:hAnsiTheme="majorHAnsi" w:cstheme="majorHAnsi"/>
              </w:rPr>
              <w:t>curl -I</w:t>
            </w:r>
          </w:p>
        </w:tc>
        <w:tc>
          <w:tcPr>
            <w:tcW w:w="6660" w:type="dxa"/>
            <w:vAlign w:val="center"/>
          </w:tcPr>
          <w:p w14:paraId="11C6528C" w14:textId="77777777" w:rsidR="004840C4" w:rsidRPr="00E8564F" w:rsidRDefault="00E8564F">
            <w:pPr>
              <w:rPr>
                <w:rFonts w:asciiTheme="majorHAnsi" w:hAnsiTheme="majorHAnsi" w:cstheme="majorHAnsi"/>
              </w:rPr>
            </w:pPr>
            <w:r w:rsidRPr="00E8564F">
              <w:rPr>
                <w:rFonts w:asciiTheme="majorHAnsi" w:hAnsiTheme="majorHAnsi" w:cstheme="majorHAnsi"/>
              </w:rPr>
              <w:t>Inspect HTTP response headers.</w:t>
            </w:r>
          </w:p>
        </w:tc>
      </w:tr>
      <w:tr w:rsidR="004840C4" w:rsidRPr="00E8564F" w14:paraId="0DC8ACCC" w14:textId="77777777" w:rsidTr="00E8564F">
        <w:trPr>
          <w:jc w:val="center"/>
        </w:trPr>
        <w:tc>
          <w:tcPr>
            <w:tcW w:w="3420" w:type="dxa"/>
            <w:vAlign w:val="center"/>
          </w:tcPr>
          <w:p w14:paraId="04CEBCE2" w14:textId="77777777" w:rsidR="004840C4" w:rsidRPr="00E8564F" w:rsidRDefault="00E8564F">
            <w:pPr>
              <w:rPr>
                <w:rFonts w:asciiTheme="majorHAnsi" w:hAnsiTheme="majorHAnsi" w:cstheme="majorHAnsi"/>
              </w:rPr>
            </w:pPr>
            <w:r w:rsidRPr="00E8564F">
              <w:rPr>
                <w:rFonts w:asciiTheme="majorHAnsi" w:hAnsiTheme="majorHAnsi" w:cstheme="majorHAnsi"/>
              </w:rPr>
              <w:t>WAFW00F</w:t>
            </w:r>
          </w:p>
        </w:tc>
        <w:tc>
          <w:tcPr>
            <w:tcW w:w="6660" w:type="dxa"/>
            <w:vAlign w:val="center"/>
          </w:tcPr>
          <w:p w14:paraId="0A30D0D8" w14:textId="77777777" w:rsidR="004840C4" w:rsidRPr="00E8564F" w:rsidRDefault="00E8564F">
            <w:pPr>
              <w:rPr>
                <w:rFonts w:asciiTheme="majorHAnsi" w:hAnsiTheme="majorHAnsi" w:cstheme="majorHAnsi"/>
              </w:rPr>
            </w:pPr>
            <w:r w:rsidRPr="00E8564F">
              <w:rPr>
                <w:rFonts w:asciiTheme="majorHAnsi" w:hAnsiTheme="majorHAnsi" w:cstheme="majorHAnsi"/>
              </w:rPr>
              <w:t>Detect the presence/type of a Web Application Firew</w:t>
            </w:r>
            <w:r w:rsidRPr="00E8564F">
              <w:rPr>
                <w:rFonts w:asciiTheme="majorHAnsi" w:hAnsiTheme="majorHAnsi" w:cstheme="majorHAnsi"/>
              </w:rPr>
              <w:t>all.</w:t>
            </w:r>
          </w:p>
        </w:tc>
      </w:tr>
      <w:tr w:rsidR="004840C4" w:rsidRPr="00E8564F" w14:paraId="4ACA2D1C" w14:textId="77777777" w:rsidTr="00E8564F">
        <w:trPr>
          <w:jc w:val="center"/>
        </w:trPr>
        <w:tc>
          <w:tcPr>
            <w:tcW w:w="3420" w:type="dxa"/>
            <w:vAlign w:val="center"/>
          </w:tcPr>
          <w:p w14:paraId="6699D5DA" w14:textId="77777777" w:rsidR="004840C4" w:rsidRPr="00E8564F" w:rsidRDefault="00E8564F">
            <w:pPr>
              <w:rPr>
                <w:rFonts w:asciiTheme="majorHAnsi" w:hAnsiTheme="majorHAnsi" w:cstheme="majorHAnsi"/>
              </w:rPr>
            </w:pPr>
            <w:r w:rsidRPr="00E8564F">
              <w:rPr>
                <w:rFonts w:asciiTheme="majorHAnsi" w:hAnsiTheme="majorHAnsi" w:cstheme="majorHAnsi"/>
              </w:rPr>
              <w:t>DNSRecon</w:t>
            </w:r>
          </w:p>
        </w:tc>
        <w:tc>
          <w:tcPr>
            <w:tcW w:w="6660" w:type="dxa"/>
            <w:vAlign w:val="center"/>
          </w:tcPr>
          <w:p w14:paraId="36ADF62F" w14:textId="77777777" w:rsidR="004840C4" w:rsidRPr="00E8564F" w:rsidRDefault="00E8564F">
            <w:pPr>
              <w:rPr>
                <w:rFonts w:asciiTheme="majorHAnsi" w:hAnsiTheme="majorHAnsi" w:cstheme="majorHAnsi"/>
              </w:rPr>
            </w:pPr>
            <w:r w:rsidRPr="00E8564F">
              <w:rPr>
                <w:rFonts w:asciiTheme="majorHAnsi" w:hAnsiTheme="majorHAnsi" w:cstheme="majorHAnsi"/>
              </w:rPr>
              <w:t>Enumerate DNS records such as NS, SOA, MX, TXT and SRV.</w:t>
            </w:r>
          </w:p>
        </w:tc>
      </w:tr>
      <w:tr w:rsidR="004840C4" w:rsidRPr="00E8564F" w14:paraId="2F862F2B" w14:textId="77777777" w:rsidTr="00E8564F">
        <w:trPr>
          <w:jc w:val="center"/>
        </w:trPr>
        <w:tc>
          <w:tcPr>
            <w:tcW w:w="3420" w:type="dxa"/>
            <w:vAlign w:val="center"/>
          </w:tcPr>
          <w:p w14:paraId="49316250" w14:textId="77777777" w:rsidR="004840C4" w:rsidRPr="00E8564F" w:rsidRDefault="00E8564F">
            <w:pPr>
              <w:rPr>
                <w:rFonts w:asciiTheme="majorHAnsi" w:hAnsiTheme="majorHAnsi" w:cstheme="majorHAnsi"/>
              </w:rPr>
            </w:pPr>
            <w:r w:rsidRPr="00E8564F">
              <w:rPr>
                <w:rFonts w:asciiTheme="majorHAnsi" w:hAnsiTheme="majorHAnsi" w:cstheme="majorHAnsi"/>
              </w:rPr>
              <w:t>Zenmap / Nmap</w:t>
            </w:r>
          </w:p>
        </w:tc>
        <w:tc>
          <w:tcPr>
            <w:tcW w:w="6660" w:type="dxa"/>
            <w:vAlign w:val="center"/>
          </w:tcPr>
          <w:p w14:paraId="06957A6C" w14:textId="77777777" w:rsidR="004840C4" w:rsidRPr="00E8564F" w:rsidRDefault="00E8564F">
            <w:pPr>
              <w:rPr>
                <w:rFonts w:asciiTheme="majorHAnsi" w:hAnsiTheme="majorHAnsi" w:cstheme="majorHAnsi"/>
              </w:rPr>
            </w:pPr>
            <w:r w:rsidRPr="00E8564F">
              <w:rPr>
                <w:rFonts w:asciiTheme="majorHAnsi" w:hAnsiTheme="majorHAnsi" w:cstheme="majorHAnsi"/>
              </w:rPr>
              <w:t>Discover live hosts on the authorized local subnet.</w:t>
            </w:r>
          </w:p>
        </w:tc>
      </w:tr>
      <w:tr w:rsidR="004840C4" w:rsidRPr="00E8564F" w14:paraId="22ED4427" w14:textId="77777777" w:rsidTr="00E8564F">
        <w:trPr>
          <w:jc w:val="center"/>
        </w:trPr>
        <w:tc>
          <w:tcPr>
            <w:tcW w:w="3420" w:type="dxa"/>
            <w:vAlign w:val="center"/>
          </w:tcPr>
          <w:p w14:paraId="49CC455C" w14:textId="77777777" w:rsidR="004840C4" w:rsidRPr="00E8564F" w:rsidRDefault="00E8564F">
            <w:pPr>
              <w:rPr>
                <w:rFonts w:asciiTheme="majorHAnsi" w:hAnsiTheme="majorHAnsi" w:cstheme="majorHAnsi"/>
              </w:rPr>
            </w:pPr>
            <w:r w:rsidRPr="00E8564F">
              <w:rPr>
                <w:rFonts w:asciiTheme="majorHAnsi" w:hAnsiTheme="majorHAnsi" w:cstheme="majorHAnsi"/>
              </w:rPr>
              <w:t>Windows CMD</w:t>
            </w:r>
          </w:p>
        </w:tc>
        <w:tc>
          <w:tcPr>
            <w:tcW w:w="6660" w:type="dxa"/>
            <w:vAlign w:val="center"/>
          </w:tcPr>
          <w:p w14:paraId="3C8DB1DD" w14:textId="77777777" w:rsidR="004840C4" w:rsidRPr="00E8564F" w:rsidRDefault="00E8564F">
            <w:pPr>
              <w:rPr>
                <w:rFonts w:asciiTheme="majorHAnsi" w:hAnsiTheme="majorHAnsi" w:cstheme="majorHAnsi"/>
              </w:rPr>
            </w:pPr>
            <w:r w:rsidRPr="00E8564F">
              <w:rPr>
                <w:rFonts w:asciiTheme="majorHAnsi" w:hAnsiTheme="majorHAnsi" w:cstheme="majorHAnsi"/>
              </w:rPr>
              <w:t>Identify local IP/subnet information.</w:t>
            </w:r>
          </w:p>
        </w:tc>
      </w:tr>
    </w:tbl>
    <w:p w14:paraId="035C4FFB" w14:textId="77777777" w:rsidR="004840C4" w:rsidRPr="00E8564F" w:rsidRDefault="00E8564F">
      <w:pPr>
        <w:pStyle w:val="Heading1"/>
        <w:rPr>
          <w:rFonts w:cstheme="majorHAnsi"/>
        </w:rPr>
      </w:pPr>
      <w:r w:rsidRPr="00E8564F">
        <w:rPr>
          <w:rFonts w:cstheme="majorHAnsi"/>
        </w:rPr>
        <w:lastRenderedPageBreak/>
        <w:t>4. Activities Performed</w:t>
      </w:r>
    </w:p>
    <w:p w14:paraId="0775126D" w14:textId="77777777" w:rsidR="004840C4" w:rsidRPr="00E8564F" w:rsidRDefault="00E8564F">
      <w:pPr>
        <w:pStyle w:val="Heading2"/>
        <w:rPr>
          <w:rFonts w:cstheme="majorHAnsi"/>
        </w:rPr>
      </w:pPr>
      <w:r w:rsidRPr="00E8564F">
        <w:rPr>
          <w:rFonts w:cstheme="majorHAnsi"/>
        </w:rPr>
        <w:t xml:space="preserve">4.1 Footprinting &amp; </w:t>
      </w:r>
      <w:r w:rsidRPr="00E8564F">
        <w:rPr>
          <w:rFonts w:cstheme="majorHAnsi"/>
        </w:rPr>
        <w:t>Reconnaissance – W2-PM1</w:t>
      </w:r>
    </w:p>
    <w:p w14:paraId="31508297" w14:textId="77777777" w:rsidR="004840C4" w:rsidRPr="00E8564F" w:rsidRDefault="00E8564F">
      <w:pPr>
        <w:rPr>
          <w:rFonts w:asciiTheme="majorHAnsi" w:hAnsiTheme="majorHAnsi" w:cstheme="majorHAnsi"/>
        </w:rPr>
      </w:pPr>
      <w:r w:rsidRPr="00E8564F">
        <w:rPr>
          <w:rFonts w:asciiTheme="majorHAnsi" w:hAnsiTheme="majorHAnsi" w:cstheme="majorHAnsi"/>
        </w:rPr>
        <w:t>I performed footprinting against networkwalks.com using WHOIS, WhatWeb, nslookup, curl, WAFW00F and DNSRecon. Each tool provided a different layer of information that contributed to an external reconnaissance profile.</w:t>
      </w:r>
    </w:p>
    <w:p w14:paraId="78AEAE06" w14:textId="77777777" w:rsidR="004840C4" w:rsidRPr="00E8564F" w:rsidRDefault="00E8564F">
      <w:pPr>
        <w:pStyle w:val="Heading3"/>
        <w:rPr>
          <w:rFonts w:cstheme="majorHAnsi"/>
        </w:rPr>
      </w:pPr>
      <w:r w:rsidRPr="00E8564F">
        <w:rPr>
          <w:rFonts w:cstheme="majorHAnsi"/>
        </w:rPr>
        <w:t>Task 1 – WHOIS</w:t>
      </w:r>
    </w:p>
    <w:p w14:paraId="60570DD8"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06BB0671" w14:textId="77777777" w:rsidR="004840C4" w:rsidRPr="00E8564F" w:rsidRDefault="00E8564F">
      <w:pPr>
        <w:rPr>
          <w:rFonts w:asciiTheme="majorHAnsi" w:hAnsiTheme="majorHAnsi" w:cstheme="majorHAnsi"/>
        </w:rPr>
      </w:pPr>
      <w:r w:rsidRPr="00E8564F">
        <w:rPr>
          <w:rFonts w:asciiTheme="majorHAnsi" w:hAnsiTheme="majorHAnsi" w:cstheme="majorHAnsi"/>
          <w:sz w:val="17"/>
        </w:rPr>
        <w:t>whois networkwalks.com</w:t>
      </w:r>
    </w:p>
    <w:p w14:paraId="4FF2D0E7" w14:textId="77777777" w:rsidR="004840C4" w:rsidRPr="00E8564F" w:rsidRDefault="00E8564F">
      <w:pPr>
        <w:rPr>
          <w:rFonts w:asciiTheme="majorHAnsi" w:hAnsiTheme="majorHAnsi" w:cstheme="majorHAnsi"/>
        </w:rPr>
      </w:pPr>
      <w:r w:rsidRPr="00E8564F">
        <w:rPr>
          <w:rFonts w:asciiTheme="majorHAnsi" w:hAnsiTheme="majorHAnsi" w:cstheme="majorHAnsi"/>
        </w:rPr>
        <w:t>Key observations:</w:t>
      </w:r>
    </w:p>
    <w:p w14:paraId="3144FC12"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Domain: NETWORKWALKS.COM.</w:t>
      </w:r>
    </w:p>
    <w:p w14:paraId="3E870353"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Registrar: GoDaddy.com, LLC.</w:t>
      </w:r>
    </w:p>
    <w:p w14:paraId="5C975740"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Creation date: 06 November 2019; expiry date: 06 November 2027.</w:t>
      </w:r>
    </w:p>
    <w:p w14:paraId="34FB12C2"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Domain status included clientDeleteProhibited, clientRenewProhibited, clientTrans</w:t>
      </w:r>
      <w:r w:rsidRPr="00E8564F">
        <w:rPr>
          <w:rFonts w:asciiTheme="majorHAnsi" w:hAnsiTheme="majorHAnsi" w:cstheme="majorHAnsi"/>
        </w:rPr>
        <w:t>ferProhibited and clientUpdateProhibited.</w:t>
      </w:r>
    </w:p>
    <w:p w14:paraId="1F0B7485"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WHOIS output showed privacy protection through Domains By Proxy, LLC.</w:t>
      </w:r>
    </w:p>
    <w:p w14:paraId="1581D634"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DNSSEC was reported as unsigned.</w:t>
      </w:r>
    </w:p>
    <w:p w14:paraId="31035219"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Name-server information included ns6135.hostgator.com and ns6136.hostgator.com.</w:t>
      </w:r>
    </w:p>
    <w:p w14:paraId="67714E50" w14:textId="77777777" w:rsidR="004840C4" w:rsidRPr="00E8564F" w:rsidRDefault="00E8564F">
      <w:pPr>
        <w:rPr>
          <w:rFonts w:asciiTheme="majorHAnsi" w:hAnsiTheme="majorHAnsi" w:cstheme="majorHAnsi"/>
        </w:rPr>
      </w:pPr>
      <w:r w:rsidRPr="00E8564F">
        <w:rPr>
          <w:rFonts w:asciiTheme="majorHAnsi" w:hAnsiTheme="majorHAnsi" w:cstheme="majorHAnsi"/>
        </w:rPr>
        <w:t>Analysis: WHOIS information pro</w:t>
      </w:r>
      <w:r w:rsidRPr="00E8564F">
        <w:rPr>
          <w:rFonts w:asciiTheme="majorHAnsi" w:hAnsiTheme="majorHAnsi" w:cstheme="majorHAnsi"/>
        </w:rPr>
        <w:t>vides administrative and infrastructure context that can help establish a basic profile of a domain and its DNS environment.</w:t>
      </w:r>
    </w:p>
    <w:p w14:paraId="00D64CFA" w14:textId="77777777" w:rsidR="004840C4" w:rsidRPr="00E8564F" w:rsidRDefault="00E8564F">
      <w:pPr>
        <w:rPr>
          <w:rFonts w:asciiTheme="majorHAnsi" w:hAnsiTheme="majorHAnsi" w:cstheme="majorHAnsi"/>
        </w:rPr>
      </w:pPr>
      <w:r w:rsidRPr="00E8564F">
        <w:rPr>
          <w:rFonts w:asciiTheme="majorHAnsi" w:hAnsiTheme="majorHAnsi" w:cstheme="majorHAnsi"/>
          <w:b/>
        </w:rPr>
        <w:t>Evidence: WHOIS output</w:t>
      </w:r>
    </w:p>
    <w:p w14:paraId="3853B43D" w14:textId="77777777" w:rsidR="004840C4" w:rsidRPr="00E8564F" w:rsidRDefault="00E8564F">
      <w:pPr>
        <w:rPr>
          <w:rFonts w:asciiTheme="majorHAnsi" w:hAnsiTheme="majorHAnsi" w:cstheme="majorHAnsi"/>
        </w:rPr>
      </w:pPr>
      <w:r w:rsidRPr="00E8564F">
        <w:rPr>
          <w:rFonts w:asciiTheme="majorHAnsi" w:hAnsiTheme="majorHAnsi" w:cstheme="majorHAnsi"/>
          <w:i/>
        </w:rPr>
        <w:t>W2-PM1/screenshots/01-WHOIS.png</w:t>
      </w:r>
    </w:p>
    <w:p w14:paraId="7E366272" w14:textId="77777777" w:rsidR="004840C4" w:rsidRPr="00E8564F" w:rsidRDefault="00E8564F">
      <w:pPr>
        <w:pStyle w:val="Heading3"/>
        <w:rPr>
          <w:rFonts w:cstheme="majorHAnsi"/>
        </w:rPr>
      </w:pPr>
      <w:r w:rsidRPr="00E8564F">
        <w:rPr>
          <w:rFonts w:cstheme="majorHAnsi"/>
        </w:rPr>
        <w:t>Task 2 – WhatWeb</w:t>
      </w:r>
    </w:p>
    <w:p w14:paraId="076BB65D"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4A3FC681" w14:textId="77777777" w:rsidR="004840C4" w:rsidRPr="00E8564F" w:rsidRDefault="00E8564F">
      <w:pPr>
        <w:rPr>
          <w:rFonts w:asciiTheme="majorHAnsi" w:hAnsiTheme="majorHAnsi" w:cstheme="majorHAnsi"/>
        </w:rPr>
      </w:pPr>
      <w:r w:rsidRPr="00E8564F">
        <w:rPr>
          <w:rFonts w:asciiTheme="majorHAnsi" w:hAnsiTheme="majorHAnsi" w:cstheme="majorHAnsi"/>
          <w:sz w:val="17"/>
        </w:rPr>
        <w:t>whatweb networkwalks.com</w:t>
      </w:r>
    </w:p>
    <w:p w14:paraId="0BAF2FF6"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Key </w:t>
      </w:r>
      <w:r w:rsidRPr="00E8564F">
        <w:rPr>
          <w:rFonts w:asciiTheme="majorHAnsi" w:hAnsiTheme="majorHAnsi" w:cstheme="majorHAnsi"/>
        </w:rPr>
        <w:t>observations:</w:t>
      </w:r>
    </w:p>
    <w:p w14:paraId="5ACFB5D3"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HTTP redirected to HTTPS with a 301 response.</w:t>
      </w:r>
    </w:p>
    <w:p w14:paraId="6D7F481A"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Apache was identified as the HTTP server.</w:t>
      </w:r>
    </w:p>
    <w:p w14:paraId="46FDEF3A"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WordPress was detected.</w:t>
      </w:r>
    </w:p>
    <w:p w14:paraId="16CF5F90"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WordPress Download Manager 3.3.58 was detected.</w:t>
      </w:r>
    </w:p>
    <w:p w14:paraId="2C91C279"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jQuery 3.7.1, Bootstrap and Google Tag Manager were detected.</w:t>
      </w:r>
    </w:p>
    <w:p w14:paraId="6EDE6768"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Observed IP address:</w:t>
      </w:r>
      <w:r w:rsidRPr="00E8564F">
        <w:rPr>
          <w:rFonts w:asciiTheme="majorHAnsi" w:hAnsiTheme="majorHAnsi" w:cstheme="majorHAnsi"/>
        </w:rPr>
        <w:t xml:space="preserve"> 192.232.216.135.</w:t>
      </w:r>
    </w:p>
    <w:p w14:paraId="6531FD9C"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Page title: Networkwalks Academy.</w:t>
      </w:r>
    </w:p>
    <w:p w14:paraId="49DB3B30" w14:textId="77777777" w:rsidR="004840C4" w:rsidRPr="00E8564F" w:rsidRDefault="00E8564F">
      <w:pPr>
        <w:rPr>
          <w:rFonts w:asciiTheme="majorHAnsi" w:hAnsiTheme="majorHAnsi" w:cstheme="majorHAnsi"/>
        </w:rPr>
      </w:pPr>
      <w:r w:rsidRPr="00E8564F">
        <w:rPr>
          <w:rFonts w:asciiTheme="majorHAnsi" w:hAnsiTheme="majorHAnsi" w:cstheme="majorHAnsi"/>
        </w:rPr>
        <w:t>Analysis: Technology fingerprinting helps a security practitioner understand what a web application exposes. Detected software or versions are not automatically vulnerabilities; authorized validation woul</w:t>
      </w:r>
      <w:r w:rsidRPr="00E8564F">
        <w:rPr>
          <w:rFonts w:asciiTheme="majorHAnsi" w:hAnsiTheme="majorHAnsi" w:cstheme="majorHAnsi"/>
        </w:rPr>
        <w:t>d be required.</w:t>
      </w:r>
    </w:p>
    <w:p w14:paraId="7A7A8164" w14:textId="77777777" w:rsidR="004840C4" w:rsidRPr="00E8564F" w:rsidRDefault="00E8564F">
      <w:pPr>
        <w:rPr>
          <w:rFonts w:asciiTheme="majorHAnsi" w:hAnsiTheme="majorHAnsi" w:cstheme="majorHAnsi"/>
        </w:rPr>
      </w:pPr>
      <w:r w:rsidRPr="00E8564F">
        <w:rPr>
          <w:rFonts w:asciiTheme="majorHAnsi" w:hAnsiTheme="majorHAnsi" w:cstheme="majorHAnsi"/>
          <w:b/>
        </w:rPr>
        <w:t>Evidence: WhatWeb output</w:t>
      </w:r>
    </w:p>
    <w:p w14:paraId="48C2DB2E" w14:textId="77777777" w:rsidR="004840C4" w:rsidRPr="00E8564F" w:rsidRDefault="00E8564F">
      <w:pPr>
        <w:rPr>
          <w:rFonts w:asciiTheme="majorHAnsi" w:hAnsiTheme="majorHAnsi" w:cstheme="majorHAnsi"/>
        </w:rPr>
      </w:pPr>
      <w:r w:rsidRPr="00E8564F">
        <w:rPr>
          <w:rFonts w:asciiTheme="majorHAnsi" w:hAnsiTheme="majorHAnsi" w:cstheme="majorHAnsi"/>
          <w:i/>
        </w:rPr>
        <w:t>W2-PM1/screenshots/02-WhatWeb.png</w:t>
      </w:r>
    </w:p>
    <w:p w14:paraId="765F454E" w14:textId="77777777" w:rsidR="004840C4" w:rsidRPr="00E8564F" w:rsidRDefault="00E8564F">
      <w:pPr>
        <w:pStyle w:val="Heading3"/>
        <w:rPr>
          <w:rFonts w:cstheme="majorHAnsi"/>
        </w:rPr>
      </w:pPr>
      <w:r w:rsidRPr="00E8564F">
        <w:rPr>
          <w:rFonts w:cstheme="majorHAnsi"/>
        </w:rPr>
        <w:lastRenderedPageBreak/>
        <w:t>Task 3 – nslookup</w:t>
      </w:r>
    </w:p>
    <w:p w14:paraId="3FF2BA1F"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5DDB099B" w14:textId="77777777" w:rsidR="004840C4" w:rsidRPr="00E8564F" w:rsidRDefault="00E8564F">
      <w:pPr>
        <w:rPr>
          <w:rFonts w:asciiTheme="majorHAnsi" w:hAnsiTheme="majorHAnsi" w:cstheme="majorHAnsi"/>
        </w:rPr>
      </w:pPr>
      <w:r w:rsidRPr="00E8564F">
        <w:rPr>
          <w:rFonts w:asciiTheme="majorHAnsi" w:hAnsiTheme="majorHAnsi" w:cstheme="majorHAnsi"/>
          <w:sz w:val="17"/>
        </w:rPr>
        <w:t>nslookup networkwalks.com</w:t>
      </w:r>
    </w:p>
    <w:p w14:paraId="370C710D" w14:textId="77777777" w:rsidR="004840C4" w:rsidRPr="00E8564F" w:rsidRDefault="00E8564F">
      <w:pPr>
        <w:rPr>
          <w:rFonts w:asciiTheme="majorHAnsi" w:hAnsiTheme="majorHAnsi" w:cstheme="majorHAnsi"/>
        </w:rPr>
      </w:pPr>
      <w:r w:rsidRPr="00E8564F">
        <w:rPr>
          <w:rFonts w:asciiTheme="majorHAnsi" w:hAnsiTheme="majorHAnsi" w:cstheme="majorHAnsi"/>
        </w:rPr>
        <w:t>Result:</w:t>
      </w:r>
    </w:p>
    <w:p w14:paraId="7359CF38" w14:textId="77777777" w:rsidR="004840C4" w:rsidRPr="00E8564F" w:rsidRDefault="00E8564F">
      <w:pPr>
        <w:rPr>
          <w:rFonts w:asciiTheme="majorHAnsi" w:hAnsiTheme="majorHAnsi" w:cstheme="majorHAnsi"/>
        </w:rPr>
      </w:pPr>
      <w:r w:rsidRPr="00E8564F">
        <w:rPr>
          <w:rFonts w:asciiTheme="majorHAnsi" w:hAnsiTheme="majorHAnsi" w:cstheme="majorHAnsi"/>
          <w:sz w:val="17"/>
        </w:rPr>
        <w:t>Server: 8.8.8.8</w:t>
      </w:r>
      <w:r w:rsidRPr="00E8564F">
        <w:rPr>
          <w:rFonts w:asciiTheme="majorHAnsi" w:hAnsiTheme="majorHAnsi" w:cstheme="majorHAnsi"/>
          <w:sz w:val="17"/>
        </w:rPr>
        <w:br/>
        <w:t>Address: 8.8.8.8#53</w:t>
      </w:r>
      <w:r w:rsidRPr="00E8564F">
        <w:rPr>
          <w:rFonts w:asciiTheme="majorHAnsi" w:hAnsiTheme="majorHAnsi" w:cstheme="majorHAnsi"/>
          <w:sz w:val="17"/>
        </w:rPr>
        <w:br/>
        <w:t>Name: networkwalks.com</w:t>
      </w:r>
      <w:r w:rsidRPr="00E8564F">
        <w:rPr>
          <w:rFonts w:asciiTheme="majorHAnsi" w:hAnsiTheme="majorHAnsi" w:cstheme="majorHAnsi"/>
          <w:sz w:val="17"/>
        </w:rPr>
        <w:br/>
        <w:t>Address: 192.232.216.135</w:t>
      </w:r>
    </w:p>
    <w:p w14:paraId="576F8CD5" w14:textId="77777777" w:rsidR="004840C4" w:rsidRPr="00E8564F" w:rsidRDefault="00E8564F">
      <w:pPr>
        <w:rPr>
          <w:rFonts w:asciiTheme="majorHAnsi" w:hAnsiTheme="majorHAnsi" w:cstheme="majorHAnsi"/>
        </w:rPr>
      </w:pPr>
      <w:r w:rsidRPr="00E8564F">
        <w:rPr>
          <w:rFonts w:asciiTheme="majorHAnsi" w:hAnsiTheme="majorHAnsi" w:cstheme="majorHAnsi"/>
        </w:rPr>
        <w:t>Analysis: DNS resolution exposed</w:t>
      </w:r>
      <w:r w:rsidRPr="00E8564F">
        <w:rPr>
          <w:rFonts w:asciiTheme="majorHAnsi" w:hAnsiTheme="majorHAnsi" w:cstheme="majorHAnsi"/>
        </w:rPr>
        <w:t xml:space="preserve"> the IP address associated with the domain at the time of testing, providing useful external infrastructure information.</w:t>
      </w:r>
    </w:p>
    <w:p w14:paraId="6D7A9A06" w14:textId="77777777" w:rsidR="004840C4" w:rsidRPr="00E8564F" w:rsidRDefault="00E8564F">
      <w:pPr>
        <w:rPr>
          <w:rFonts w:asciiTheme="majorHAnsi" w:hAnsiTheme="majorHAnsi" w:cstheme="majorHAnsi"/>
        </w:rPr>
      </w:pPr>
      <w:r w:rsidRPr="00E8564F">
        <w:rPr>
          <w:rFonts w:asciiTheme="majorHAnsi" w:hAnsiTheme="majorHAnsi" w:cstheme="majorHAnsi"/>
          <w:b/>
        </w:rPr>
        <w:t>Evidence: nslookup output</w:t>
      </w:r>
    </w:p>
    <w:p w14:paraId="1373BF6F" w14:textId="77777777" w:rsidR="004840C4" w:rsidRPr="00E8564F" w:rsidRDefault="00E8564F">
      <w:pPr>
        <w:rPr>
          <w:rFonts w:asciiTheme="majorHAnsi" w:hAnsiTheme="majorHAnsi" w:cstheme="majorHAnsi"/>
        </w:rPr>
      </w:pPr>
      <w:r w:rsidRPr="00E8564F">
        <w:rPr>
          <w:rFonts w:asciiTheme="majorHAnsi" w:hAnsiTheme="majorHAnsi" w:cstheme="majorHAnsi"/>
          <w:i/>
        </w:rPr>
        <w:t>W2-PM1/screenshots/03-NSLookup.png</w:t>
      </w:r>
    </w:p>
    <w:p w14:paraId="5A83C47D" w14:textId="77777777" w:rsidR="004840C4" w:rsidRPr="00E8564F" w:rsidRDefault="00E8564F">
      <w:pPr>
        <w:pStyle w:val="Heading3"/>
        <w:rPr>
          <w:rFonts w:cstheme="majorHAnsi"/>
        </w:rPr>
      </w:pPr>
      <w:r w:rsidRPr="00E8564F">
        <w:rPr>
          <w:rFonts w:cstheme="majorHAnsi"/>
        </w:rPr>
        <w:t>Task 4 – cURL HTTP Headers</w:t>
      </w:r>
    </w:p>
    <w:p w14:paraId="0C15CDF9"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3B8B85C6" w14:textId="77777777" w:rsidR="004840C4" w:rsidRPr="00E8564F" w:rsidRDefault="00E8564F">
      <w:pPr>
        <w:rPr>
          <w:rFonts w:asciiTheme="majorHAnsi" w:hAnsiTheme="majorHAnsi" w:cstheme="majorHAnsi"/>
        </w:rPr>
      </w:pPr>
      <w:r w:rsidRPr="00E8564F">
        <w:rPr>
          <w:rFonts w:asciiTheme="majorHAnsi" w:hAnsiTheme="majorHAnsi" w:cstheme="majorHAnsi"/>
          <w:sz w:val="17"/>
        </w:rPr>
        <w:t>curl -I https://networkwalks.com</w:t>
      </w:r>
    </w:p>
    <w:p w14:paraId="7297DF3C" w14:textId="77777777" w:rsidR="004840C4" w:rsidRPr="00E8564F" w:rsidRDefault="00E8564F">
      <w:pPr>
        <w:rPr>
          <w:rFonts w:asciiTheme="majorHAnsi" w:hAnsiTheme="majorHAnsi" w:cstheme="majorHAnsi"/>
        </w:rPr>
      </w:pPr>
      <w:r w:rsidRPr="00E8564F">
        <w:rPr>
          <w:rFonts w:asciiTheme="majorHAnsi" w:hAnsiTheme="majorHAnsi" w:cstheme="majorHAnsi"/>
        </w:rPr>
        <w:t>Key observations:</w:t>
      </w:r>
    </w:p>
    <w:p w14:paraId="475BE6A0"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HTTP/2 200 response.</w:t>
      </w:r>
    </w:p>
    <w:p w14:paraId="2BAB5C45"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Apache server identified.</w:t>
      </w:r>
    </w:p>
    <w:p w14:paraId="67FF9C3B"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Permissions-policy and referrer-policy headers were returned.</w:t>
      </w:r>
    </w:p>
    <w:p w14:paraId="5419631E"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WordPress REST API paths including /wp-json/ appeared in Link headers.</w:t>
      </w:r>
    </w:p>
    <w:p w14:paraId="6CFC4E03"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 xml:space="preserve">A Set-Cookie header was returned; its value is </w:t>
      </w:r>
      <w:r w:rsidRPr="00E8564F">
        <w:rPr>
          <w:rFonts w:asciiTheme="majorHAnsi" w:hAnsiTheme="majorHAnsi" w:cstheme="majorHAnsi"/>
        </w:rPr>
        <w:t>intentionally excluded from this report.</w:t>
      </w:r>
    </w:p>
    <w:p w14:paraId="2649BA4F" w14:textId="77777777" w:rsidR="004840C4" w:rsidRPr="00E8564F" w:rsidRDefault="00E8564F">
      <w:pPr>
        <w:rPr>
          <w:rFonts w:asciiTheme="majorHAnsi" w:hAnsiTheme="majorHAnsi" w:cstheme="majorHAnsi"/>
        </w:rPr>
      </w:pPr>
      <w:r w:rsidRPr="00E8564F">
        <w:rPr>
          <w:rFonts w:asciiTheme="majorHAnsi" w:hAnsiTheme="majorHAnsi" w:cstheme="majorHAnsi"/>
        </w:rPr>
        <w:t>Analysis: HTTP headers can reveal useful application and infrastructure information. Cookies, session tokens and other sensitive values should never be published in a public report.</w:t>
      </w:r>
    </w:p>
    <w:p w14:paraId="757D2DDB" w14:textId="77777777" w:rsidR="004840C4" w:rsidRPr="00E8564F" w:rsidRDefault="00E8564F">
      <w:pPr>
        <w:rPr>
          <w:rFonts w:asciiTheme="majorHAnsi" w:hAnsiTheme="majorHAnsi" w:cstheme="majorHAnsi"/>
        </w:rPr>
      </w:pPr>
      <w:r w:rsidRPr="00E8564F">
        <w:rPr>
          <w:rFonts w:asciiTheme="majorHAnsi" w:hAnsiTheme="majorHAnsi" w:cstheme="majorHAnsi"/>
          <w:b/>
        </w:rPr>
        <w:t>Evidence: cURL response headers</w:t>
      </w:r>
    </w:p>
    <w:p w14:paraId="5E551D7F" w14:textId="77777777" w:rsidR="004840C4" w:rsidRPr="00E8564F" w:rsidRDefault="00E8564F">
      <w:pPr>
        <w:rPr>
          <w:rFonts w:asciiTheme="majorHAnsi" w:hAnsiTheme="majorHAnsi" w:cstheme="majorHAnsi"/>
        </w:rPr>
      </w:pPr>
      <w:r w:rsidRPr="00E8564F">
        <w:rPr>
          <w:rFonts w:asciiTheme="majorHAnsi" w:hAnsiTheme="majorHAnsi" w:cstheme="majorHAnsi"/>
          <w:i/>
        </w:rPr>
        <w:t>W</w:t>
      </w:r>
      <w:r w:rsidRPr="00E8564F">
        <w:rPr>
          <w:rFonts w:asciiTheme="majorHAnsi" w:hAnsiTheme="majorHAnsi" w:cstheme="majorHAnsi"/>
          <w:i/>
        </w:rPr>
        <w:t>2-PM1/screenshots/04-Curl-Headers.png</w:t>
      </w:r>
    </w:p>
    <w:p w14:paraId="0259838E" w14:textId="77777777" w:rsidR="004840C4" w:rsidRPr="00E8564F" w:rsidRDefault="00E8564F">
      <w:pPr>
        <w:pStyle w:val="Heading3"/>
        <w:rPr>
          <w:rFonts w:cstheme="majorHAnsi"/>
        </w:rPr>
      </w:pPr>
      <w:r w:rsidRPr="00E8564F">
        <w:rPr>
          <w:rFonts w:cstheme="majorHAnsi"/>
        </w:rPr>
        <w:t>Task 5 – WAFW00F</w:t>
      </w:r>
    </w:p>
    <w:p w14:paraId="3F18A013"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2EC1C94E" w14:textId="77777777" w:rsidR="004840C4" w:rsidRPr="00E8564F" w:rsidRDefault="00E8564F">
      <w:pPr>
        <w:rPr>
          <w:rFonts w:asciiTheme="majorHAnsi" w:hAnsiTheme="majorHAnsi" w:cstheme="majorHAnsi"/>
        </w:rPr>
      </w:pPr>
      <w:r w:rsidRPr="00E8564F">
        <w:rPr>
          <w:rFonts w:asciiTheme="majorHAnsi" w:hAnsiTheme="majorHAnsi" w:cstheme="majorHAnsi"/>
          <w:sz w:val="17"/>
        </w:rPr>
        <w:t>wafw00f https://networkwalks.com</w:t>
      </w:r>
    </w:p>
    <w:p w14:paraId="5B547BFE" w14:textId="77777777" w:rsidR="004840C4" w:rsidRPr="00E8564F" w:rsidRDefault="00E8564F">
      <w:pPr>
        <w:rPr>
          <w:rFonts w:asciiTheme="majorHAnsi" w:hAnsiTheme="majorHAnsi" w:cstheme="majorHAnsi"/>
        </w:rPr>
      </w:pPr>
      <w:r w:rsidRPr="00E8564F">
        <w:rPr>
          <w:rFonts w:asciiTheme="majorHAnsi" w:hAnsiTheme="majorHAnsi" w:cstheme="majorHAnsi"/>
        </w:rPr>
        <w:t>Result:</w:t>
      </w:r>
    </w:p>
    <w:p w14:paraId="5325A420" w14:textId="77777777" w:rsidR="004840C4" w:rsidRPr="00E8564F" w:rsidRDefault="00E8564F">
      <w:pPr>
        <w:rPr>
          <w:rFonts w:asciiTheme="majorHAnsi" w:hAnsiTheme="majorHAnsi" w:cstheme="majorHAnsi"/>
        </w:rPr>
      </w:pPr>
      <w:r w:rsidRPr="00E8564F">
        <w:rPr>
          <w:rFonts w:asciiTheme="majorHAnsi" w:hAnsiTheme="majorHAnsi" w:cstheme="majorHAnsi"/>
          <w:sz w:val="17"/>
        </w:rPr>
        <w:t>The site is behind ModSecurity (SpiderLabs) Web Application Firewall (WAF).</w:t>
      </w:r>
    </w:p>
    <w:p w14:paraId="66164C32" w14:textId="77777777" w:rsidR="004840C4" w:rsidRPr="00E8564F" w:rsidRDefault="00E8564F">
      <w:pPr>
        <w:rPr>
          <w:rFonts w:asciiTheme="majorHAnsi" w:hAnsiTheme="majorHAnsi" w:cstheme="majorHAnsi"/>
        </w:rPr>
      </w:pPr>
      <w:r w:rsidRPr="00E8564F">
        <w:rPr>
          <w:rFonts w:asciiTheme="majorHAnsi" w:hAnsiTheme="majorHAnsi" w:cstheme="majorHAnsi"/>
        </w:rPr>
        <w:t>Analysis: The presence of a WAF is a defensive control. Identification</w:t>
      </w:r>
      <w:r w:rsidRPr="00E8564F">
        <w:rPr>
          <w:rFonts w:asciiTheme="majorHAnsi" w:hAnsiTheme="majorHAnsi" w:cstheme="majorHAnsi"/>
        </w:rPr>
        <w:t xml:space="preserve"> of ModSecurity does not prove that the application is secure or insecure.</w:t>
      </w:r>
    </w:p>
    <w:p w14:paraId="0075FB93" w14:textId="77777777" w:rsidR="004840C4" w:rsidRPr="00E8564F" w:rsidRDefault="00E8564F">
      <w:pPr>
        <w:rPr>
          <w:rFonts w:asciiTheme="majorHAnsi" w:hAnsiTheme="majorHAnsi" w:cstheme="majorHAnsi"/>
        </w:rPr>
      </w:pPr>
      <w:r w:rsidRPr="00E8564F">
        <w:rPr>
          <w:rFonts w:asciiTheme="majorHAnsi" w:hAnsiTheme="majorHAnsi" w:cstheme="majorHAnsi"/>
          <w:b/>
        </w:rPr>
        <w:t>Evidence: WAFW00F result</w:t>
      </w:r>
    </w:p>
    <w:p w14:paraId="4940EEF9" w14:textId="77777777" w:rsidR="004840C4" w:rsidRPr="00E8564F" w:rsidRDefault="00E8564F">
      <w:pPr>
        <w:rPr>
          <w:rFonts w:asciiTheme="majorHAnsi" w:hAnsiTheme="majorHAnsi" w:cstheme="majorHAnsi"/>
        </w:rPr>
      </w:pPr>
      <w:r w:rsidRPr="00E8564F">
        <w:rPr>
          <w:rFonts w:asciiTheme="majorHAnsi" w:hAnsiTheme="majorHAnsi" w:cstheme="majorHAnsi"/>
          <w:i/>
        </w:rPr>
        <w:t>W2-PM1/screenshots/05-WAFW00F.png</w:t>
      </w:r>
    </w:p>
    <w:p w14:paraId="5B1CA59E" w14:textId="77777777" w:rsidR="004840C4" w:rsidRPr="00E8564F" w:rsidRDefault="00E8564F" w:rsidP="00E8564F">
      <w:pPr>
        <w:pStyle w:val="Heading3"/>
        <w:spacing w:before="0" w:line="240" w:lineRule="auto"/>
        <w:rPr>
          <w:rFonts w:cstheme="majorHAnsi"/>
        </w:rPr>
      </w:pPr>
      <w:r w:rsidRPr="00E8564F">
        <w:rPr>
          <w:rFonts w:cstheme="majorHAnsi"/>
        </w:rPr>
        <w:lastRenderedPageBreak/>
        <w:t>Task 6 – DNSRecon</w:t>
      </w:r>
    </w:p>
    <w:p w14:paraId="750A778F" w14:textId="77777777" w:rsidR="004840C4" w:rsidRPr="00E8564F" w:rsidRDefault="00E8564F" w:rsidP="00E8564F">
      <w:pPr>
        <w:spacing w:after="0" w:line="240" w:lineRule="auto"/>
        <w:rPr>
          <w:rFonts w:asciiTheme="majorHAnsi" w:hAnsiTheme="majorHAnsi" w:cstheme="majorHAnsi"/>
        </w:rPr>
      </w:pPr>
      <w:r w:rsidRPr="00E8564F">
        <w:rPr>
          <w:rFonts w:asciiTheme="majorHAnsi" w:hAnsiTheme="majorHAnsi" w:cstheme="majorHAnsi"/>
        </w:rPr>
        <w:t>Command used:</w:t>
      </w:r>
    </w:p>
    <w:p w14:paraId="2D99AEFF" w14:textId="77777777" w:rsidR="004840C4" w:rsidRPr="00E8564F" w:rsidRDefault="00E8564F" w:rsidP="00E8564F">
      <w:pPr>
        <w:spacing w:before="240" w:after="0" w:line="240" w:lineRule="auto"/>
        <w:rPr>
          <w:rFonts w:asciiTheme="majorHAnsi" w:hAnsiTheme="majorHAnsi" w:cstheme="majorHAnsi"/>
        </w:rPr>
      </w:pPr>
      <w:r w:rsidRPr="00E8564F">
        <w:rPr>
          <w:rFonts w:asciiTheme="majorHAnsi" w:hAnsiTheme="majorHAnsi" w:cstheme="majorHAnsi"/>
          <w:sz w:val="17"/>
        </w:rPr>
        <w:t>dnsrecon -d networkwalks.com</w:t>
      </w:r>
    </w:p>
    <w:p w14:paraId="7BDB44D3" w14:textId="77777777" w:rsidR="004840C4" w:rsidRPr="00E8564F" w:rsidRDefault="00E8564F" w:rsidP="00E8564F">
      <w:pPr>
        <w:spacing w:after="0"/>
        <w:rPr>
          <w:rFonts w:asciiTheme="majorHAnsi" w:hAnsiTheme="majorHAnsi" w:cstheme="majorHAnsi"/>
        </w:rPr>
      </w:pPr>
      <w:r w:rsidRPr="00E8564F">
        <w:rPr>
          <w:rFonts w:asciiTheme="majorHAnsi" w:hAnsiTheme="majorHAnsi" w:cstheme="majorHAnsi"/>
        </w:rPr>
        <w:t>Key observations:</w:t>
      </w:r>
    </w:p>
    <w:p w14:paraId="25EC4AD7" w14:textId="77777777" w:rsidR="004840C4" w:rsidRPr="00E8564F" w:rsidRDefault="00E8564F" w:rsidP="00E8564F">
      <w:pPr>
        <w:pStyle w:val="ListBullet"/>
        <w:spacing w:after="0"/>
        <w:rPr>
          <w:rFonts w:asciiTheme="majorHAnsi" w:hAnsiTheme="majorHAnsi" w:cstheme="majorHAnsi"/>
        </w:rPr>
      </w:pPr>
      <w:r w:rsidRPr="00E8564F">
        <w:rPr>
          <w:rFonts w:asciiTheme="majorHAnsi" w:hAnsiTheme="majorHAnsi" w:cstheme="majorHAnsi"/>
        </w:rPr>
        <w:t>SOA identified ns6135.hostgator.com.</w:t>
      </w:r>
    </w:p>
    <w:p w14:paraId="74FFDB11"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NS rec</w:t>
      </w:r>
      <w:r w:rsidRPr="00E8564F">
        <w:rPr>
          <w:rFonts w:asciiTheme="majorHAnsi" w:hAnsiTheme="majorHAnsi" w:cstheme="majorHAnsi"/>
        </w:rPr>
        <w:t>ords identified ns6135.hostgator.com and ns6136.hostgator.com.</w:t>
      </w:r>
    </w:p>
    <w:p w14:paraId="16840786"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A record resolved networkwalks.com to 192.232.216.135.</w:t>
      </w:r>
    </w:p>
    <w:p w14:paraId="62216C54"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MX record identified mail.networkwalks.com at 192.232.216.135.</w:t>
      </w:r>
    </w:p>
    <w:p w14:paraId="3745CBC0"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An SPF TXT record was observed.</w:t>
      </w:r>
    </w:p>
    <w:p w14:paraId="0BA65A8C"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Google site-verification information was ob</w:t>
      </w:r>
      <w:r w:rsidRPr="00E8564F">
        <w:rPr>
          <w:rFonts w:asciiTheme="majorHAnsi" w:hAnsiTheme="majorHAnsi" w:cstheme="majorHAnsi"/>
        </w:rPr>
        <w:t>served; the token itself is excluded.</w:t>
      </w:r>
    </w:p>
    <w:p w14:paraId="07EC5F84"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Multiple SRV records were identified, including an autodiscover-related service.</w:t>
      </w:r>
    </w:p>
    <w:p w14:paraId="1218F657"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DNSSEC returned no answer, consistent with WHOIS reporting DNSSEC as unsigned.</w:t>
      </w:r>
    </w:p>
    <w:p w14:paraId="62AF2199" w14:textId="77777777" w:rsidR="004840C4" w:rsidRPr="00E8564F" w:rsidRDefault="00E8564F">
      <w:pPr>
        <w:pStyle w:val="ListBullet"/>
        <w:rPr>
          <w:rFonts w:asciiTheme="majorHAnsi" w:hAnsiTheme="majorHAnsi" w:cstheme="majorHAnsi"/>
        </w:rPr>
      </w:pPr>
      <w:r w:rsidRPr="00E8564F">
        <w:rPr>
          <w:rFonts w:asciiTheme="majorHAnsi" w:hAnsiTheme="majorHAnsi" w:cstheme="majorHAnsi"/>
        </w:rPr>
        <w:t xml:space="preserve">An apparent BIND 9.16.23-RH version was reported; this is </w:t>
      </w:r>
      <w:r w:rsidRPr="00E8564F">
        <w:rPr>
          <w:rFonts w:asciiTheme="majorHAnsi" w:hAnsiTheme="majorHAnsi" w:cstheme="majorHAnsi"/>
        </w:rPr>
        <w:t>treated as information disclosure, not a confirmed vulnerability.</w:t>
      </w:r>
    </w:p>
    <w:p w14:paraId="73A8DB0C" w14:textId="77777777" w:rsidR="004840C4" w:rsidRPr="00E8564F" w:rsidRDefault="00E8564F">
      <w:pPr>
        <w:rPr>
          <w:rFonts w:asciiTheme="majorHAnsi" w:hAnsiTheme="majorHAnsi" w:cstheme="majorHAnsi"/>
        </w:rPr>
      </w:pPr>
      <w:r w:rsidRPr="00E8564F">
        <w:rPr>
          <w:rFonts w:asciiTheme="majorHAnsi" w:hAnsiTheme="majorHAnsi" w:cstheme="majorHAnsi"/>
        </w:rPr>
        <w:t>Analysis: DNS enumeration can reveal relationships among web, mail and service infrastructure and can help build an external infrastructure profile.</w:t>
      </w:r>
    </w:p>
    <w:p w14:paraId="2FE84DDA" w14:textId="77777777" w:rsidR="004840C4" w:rsidRPr="00E8564F" w:rsidRDefault="00E8564F">
      <w:pPr>
        <w:rPr>
          <w:rFonts w:asciiTheme="majorHAnsi" w:hAnsiTheme="majorHAnsi" w:cstheme="majorHAnsi"/>
        </w:rPr>
      </w:pPr>
      <w:r w:rsidRPr="00E8564F">
        <w:rPr>
          <w:rFonts w:asciiTheme="majorHAnsi" w:hAnsiTheme="majorHAnsi" w:cstheme="majorHAnsi"/>
          <w:b/>
        </w:rPr>
        <w:t>Evidence: DNSRecon output</w:t>
      </w:r>
    </w:p>
    <w:p w14:paraId="7DFF6CA6" w14:textId="77777777" w:rsidR="004840C4" w:rsidRPr="00E8564F" w:rsidRDefault="00E8564F">
      <w:pPr>
        <w:rPr>
          <w:rFonts w:asciiTheme="majorHAnsi" w:hAnsiTheme="majorHAnsi" w:cstheme="majorHAnsi"/>
        </w:rPr>
      </w:pPr>
      <w:r w:rsidRPr="00E8564F">
        <w:rPr>
          <w:rFonts w:asciiTheme="majorHAnsi" w:hAnsiTheme="majorHAnsi" w:cstheme="majorHAnsi"/>
          <w:i/>
        </w:rPr>
        <w:t>W2-PM1/screenshots/06-DNSRecon.png</w:t>
      </w:r>
    </w:p>
    <w:p w14:paraId="4AF80EF2" w14:textId="77777777" w:rsidR="004840C4" w:rsidRPr="00E8564F" w:rsidRDefault="00E8564F">
      <w:pPr>
        <w:pStyle w:val="Heading2"/>
        <w:rPr>
          <w:rFonts w:cstheme="majorHAnsi"/>
        </w:rPr>
      </w:pPr>
      <w:r w:rsidRPr="00E8564F">
        <w:rPr>
          <w:rFonts w:cstheme="majorHAnsi"/>
        </w:rPr>
        <w:t>4.2 Network Scanning with Zenmap – W2-PM5</w:t>
      </w:r>
    </w:p>
    <w:p w14:paraId="29623075" w14:textId="77777777" w:rsidR="004840C4" w:rsidRPr="00E8564F" w:rsidRDefault="00E8564F">
      <w:pPr>
        <w:rPr>
          <w:rFonts w:asciiTheme="majorHAnsi" w:hAnsiTheme="majorHAnsi" w:cstheme="majorHAnsi"/>
        </w:rPr>
      </w:pPr>
      <w:r w:rsidRPr="00E8564F">
        <w:rPr>
          <w:rFonts w:asciiTheme="majorHAnsi" w:hAnsiTheme="majorHAnsi" w:cstheme="majorHAnsi"/>
        </w:rPr>
        <w:t>The second activity focused on authorized network discovery within my local environment. The practical required identification of the local IP/subnet, discovery of live hosts, ide</w:t>
      </w:r>
      <w:r w:rsidRPr="00E8564F">
        <w:rPr>
          <w:rFonts w:asciiTheme="majorHAnsi" w:hAnsiTheme="majorHAnsi" w:cstheme="majorHAnsi"/>
        </w:rPr>
        <w:t>ntification of IP and MAC addresses, and creation of a network topology.</w:t>
      </w:r>
    </w:p>
    <w:p w14:paraId="36E9CA7A" w14:textId="77777777" w:rsidR="004840C4" w:rsidRPr="00E8564F" w:rsidRDefault="00E8564F">
      <w:pPr>
        <w:pStyle w:val="Heading3"/>
        <w:rPr>
          <w:rFonts w:cstheme="majorHAnsi"/>
        </w:rPr>
      </w:pPr>
      <w:r w:rsidRPr="00E8564F">
        <w:rPr>
          <w:rFonts w:cstheme="majorHAnsi"/>
        </w:rPr>
        <w:t>Task 1 – Zenmap Installation</w:t>
      </w:r>
    </w:p>
    <w:p w14:paraId="42097938" w14:textId="77777777" w:rsidR="004840C4" w:rsidRPr="00E8564F" w:rsidRDefault="00E8564F">
      <w:pPr>
        <w:rPr>
          <w:rFonts w:asciiTheme="majorHAnsi" w:hAnsiTheme="majorHAnsi" w:cstheme="majorHAnsi"/>
        </w:rPr>
      </w:pPr>
      <w:r w:rsidRPr="00E8564F">
        <w:rPr>
          <w:rFonts w:asciiTheme="majorHAnsi" w:hAnsiTheme="majorHAnsi" w:cstheme="majorHAnsi"/>
        </w:rPr>
        <w:t>Zenmap was used as the graphical interface for Nmap-based network discovery on the Windows system used for the scanning task.</w:t>
      </w:r>
    </w:p>
    <w:p w14:paraId="007C3D74" w14:textId="77777777" w:rsidR="004840C4" w:rsidRPr="00E8564F" w:rsidRDefault="00E8564F">
      <w:pPr>
        <w:rPr>
          <w:rFonts w:asciiTheme="majorHAnsi" w:hAnsiTheme="majorHAnsi" w:cstheme="majorHAnsi"/>
        </w:rPr>
      </w:pPr>
      <w:r w:rsidRPr="00E8564F">
        <w:rPr>
          <w:rFonts w:asciiTheme="majorHAnsi" w:hAnsiTheme="majorHAnsi" w:cstheme="majorHAnsi"/>
          <w:b/>
        </w:rPr>
        <w:t>Evidence: Zenmap installatio</w:t>
      </w:r>
      <w:r w:rsidRPr="00E8564F">
        <w:rPr>
          <w:rFonts w:asciiTheme="majorHAnsi" w:hAnsiTheme="majorHAnsi" w:cstheme="majorHAnsi"/>
          <w:b/>
        </w:rPr>
        <w:t>n/setup</w:t>
      </w:r>
    </w:p>
    <w:p w14:paraId="394E3207" w14:textId="77777777" w:rsidR="004840C4" w:rsidRPr="00E8564F" w:rsidRDefault="00E8564F">
      <w:pPr>
        <w:rPr>
          <w:rFonts w:asciiTheme="majorHAnsi" w:hAnsiTheme="majorHAnsi" w:cstheme="majorHAnsi"/>
        </w:rPr>
      </w:pPr>
      <w:r w:rsidRPr="00E8564F">
        <w:rPr>
          <w:rFonts w:asciiTheme="majorHAnsi" w:hAnsiTheme="majorHAnsi" w:cstheme="majorHAnsi"/>
          <w:i/>
        </w:rPr>
        <w:t>W2-PM5/screenshots/01-Zenmap-Installation.png</w:t>
      </w:r>
    </w:p>
    <w:p w14:paraId="07E21ACD" w14:textId="77777777" w:rsidR="004840C4" w:rsidRPr="00E8564F" w:rsidRDefault="00E8564F">
      <w:pPr>
        <w:pStyle w:val="Heading3"/>
        <w:rPr>
          <w:rFonts w:cstheme="majorHAnsi"/>
        </w:rPr>
      </w:pPr>
      <w:r w:rsidRPr="00E8564F">
        <w:rPr>
          <w:rFonts w:cstheme="majorHAnsi"/>
        </w:rPr>
        <w:t>Task 2 – Local IP Address and Subnet</w:t>
      </w:r>
    </w:p>
    <w:p w14:paraId="082AEAC4" w14:textId="77777777" w:rsidR="004840C4" w:rsidRPr="00E8564F" w:rsidRDefault="00E8564F">
      <w:pPr>
        <w:rPr>
          <w:rFonts w:asciiTheme="majorHAnsi" w:hAnsiTheme="majorHAnsi" w:cstheme="majorHAnsi"/>
        </w:rPr>
      </w:pPr>
      <w:r w:rsidRPr="00E8564F">
        <w:rPr>
          <w:rFonts w:asciiTheme="majorHAnsi" w:hAnsiTheme="majorHAnsi" w:cstheme="majorHAnsi"/>
        </w:rPr>
        <w:t>The authorized subnet used for the exercise was:</w:t>
      </w:r>
    </w:p>
    <w:p w14:paraId="717D0ED5" w14:textId="77777777" w:rsidR="004840C4" w:rsidRPr="00E8564F" w:rsidRDefault="00E8564F">
      <w:pPr>
        <w:rPr>
          <w:rFonts w:asciiTheme="majorHAnsi" w:hAnsiTheme="majorHAnsi" w:cstheme="majorHAnsi"/>
        </w:rPr>
      </w:pPr>
      <w:r w:rsidRPr="00E8564F">
        <w:rPr>
          <w:rFonts w:asciiTheme="majorHAnsi" w:hAnsiTheme="majorHAnsi" w:cstheme="majorHAnsi"/>
          <w:sz w:val="17"/>
        </w:rPr>
        <w:t>172.20.10.0/28</w:t>
      </w:r>
    </w:p>
    <w:p w14:paraId="65AEF2F8" w14:textId="77777777" w:rsidR="004840C4" w:rsidRPr="00E8564F" w:rsidRDefault="00E8564F">
      <w:pPr>
        <w:rPr>
          <w:rFonts w:asciiTheme="majorHAnsi" w:hAnsiTheme="majorHAnsi" w:cstheme="majorHAnsi"/>
        </w:rPr>
      </w:pPr>
      <w:r w:rsidRPr="00E8564F">
        <w:rPr>
          <w:rFonts w:asciiTheme="majorHAnsi" w:hAnsiTheme="majorHAnsi" w:cstheme="majorHAnsi"/>
        </w:rPr>
        <w:t>A /28 IPv4 subnet contains 16 total addresses and 14 normally usable host addresses. The discovery sc</w:t>
      </w:r>
      <w:r w:rsidRPr="00E8564F">
        <w:rPr>
          <w:rFonts w:asciiTheme="majorHAnsi" w:hAnsiTheme="majorHAnsi" w:cstheme="majorHAnsi"/>
        </w:rPr>
        <w:t>an covered all 16 addresses.</w:t>
      </w:r>
    </w:p>
    <w:p w14:paraId="03ABFC06" w14:textId="77777777" w:rsidR="004840C4" w:rsidRPr="00E8564F" w:rsidRDefault="00E8564F">
      <w:pPr>
        <w:rPr>
          <w:rFonts w:asciiTheme="majorHAnsi" w:hAnsiTheme="majorHAnsi" w:cstheme="majorHAnsi"/>
        </w:rPr>
      </w:pPr>
      <w:r w:rsidRPr="00E8564F">
        <w:rPr>
          <w:rFonts w:asciiTheme="majorHAnsi" w:hAnsiTheme="majorHAnsi" w:cstheme="majorHAnsi"/>
          <w:b/>
        </w:rPr>
        <w:t>Evidence: Local IP/subnet information</w:t>
      </w:r>
    </w:p>
    <w:p w14:paraId="77F0232E" w14:textId="77777777" w:rsidR="004840C4" w:rsidRPr="00E8564F" w:rsidRDefault="00E8564F">
      <w:pPr>
        <w:rPr>
          <w:rFonts w:asciiTheme="majorHAnsi" w:hAnsiTheme="majorHAnsi" w:cstheme="majorHAnsi"/>
        </w:rPr>
      </w:pPr>
      <w:r w:rsidRPr="00E8564F">
        <w:rPr>
          <w:rFonts w:asciiTheme="majorHAnsi" w:hAnsiTheme="majorHAnsi" w:cstheme="majorHAnsi"/>
          <w:i/>
        </w:rPr>
        <w:t>W2-PM5/screenshots/w2-local-ip-address.png</w:t>
      </w:r>
    </w:p>
    <w:p w14:paraId="528293F8" w14:textId="77777777" w:rsidR="004840C4" w:rsidRPr="00E8564F" w:rsidRDefault="00E8564F">
      <w:pPr>
        <w:pStyle w:val="Heading3"/>
        <w:rPr>
          <w:rFonts w:cstheme="majorHAnsi"/>
        </w:rPr>
      </w:pPr>
      <w:r w:rsidRPr="00E8564F">
        <w:rPr>
          <w:rFonts w:cstheme="majorHAnsi"/>
        </w:rPr>
        <w:t>Task 3 – Live Host Discovery</w:t>
      </w:r>
    </w:p>
    <w:p w14:paraId="76737F76" w14:textId="77777777" w:rsidR="004840C4" w:rsidRPr="00E8564F" w:rsidRDefault="00E8564F">
      <w:pPr>
        <w:rPr>
          <w:rFonts w:asciiTheme="majorHAnsi" w:hAnsiTheme="majorHAnsi" w:cstheme="majorHAnsi"/>
        </w:rPr>
      </w:pPr>
      <w:r w:rsidRPr="00E8564F">
        <w:rPr>
          <w:rFonts w:asciiTheme="majorHAnsi" w:hAnsiTheme="majorHAnsi" w:cstheme="majorHAnsi"/>
        </w:rPr>
        <w:t>Command used:</w:t>
      </w:r>
    </w:p>
    <w:p w14:paraId="47EDC110" w14:textId="77777777" w:rsidR="004840C4" w:rsidRPr="00E8564F" w:rsidRDefault="00E8564F">
      <w:pPr>
        <w:rPr>
          <w:rFonts w:asciiTheme="majorHAnsi" w:hAnsiTheme="majorHAnsi" w:cstheme="majorHAnsi"/>
        </w:rPr>
      </w:pPr>
      <w:r w:rsidRPr="00E8564F">
        <w:rPr>
          <w:rFonts w:asciiTheme="majorHAnsi" w:hAnsiTheme="majorHAnsi" w:cstheme="majorHAnsi"/>
          <w:sz w:val="17"/>
        </w:rPr>
        <w:t>nmap -sn 172.20.10.0/28</w:t>
      </w:r>
    </w:p>
    <w:p w14:paraId="07144B92" w14:textId="77777777" w:rsidR="004840C4" w:rsidRPr="00E8564F" w:rsidRDefault="00E8564F">
      <w:pPr>
        <w:rPr>
          <w:rFonts w:asciiTheme="majorHAnsi" w:hAnsiTheme="majorHAnsi" w:cstheme="majorHAnsi"/>
        </w:rPr>
      </w:pPr>
      <w:r w:rsidRPr="00E8564F">
        <w:rPr>
          <w:rFonts w:asciiTheme="majorHAnsi" w:hAnsiTheme="majorHAnsi" w:cstheme="majorHAnsi"/>
        </w:rPr>
        <w:lastRenderedPageBreak/>
        <w:t>Observed result:</w:t>
      </w:r>
    </w:p>
    <w:p w14:paraId="30A3E1D4" w14:textId="77777777" w:rsidR="004840C4" w:rsidRPr="00E8564F" w:rsidRDefault="00E8564F">
      <w:pPr>
        <w:rPr>
          <w:rFonts w:asciiTheme="majorHAnsi" w:hAnsiTheme="majorHAnsi" w:cstheme="majorHAnsi"/>
        </w:rPr>
      </w:pPr>
      <w:r w:rsidRPr="00E8564F">
        <w:rPr>
          <w:rFonts w:asciiTheme="majorHAnsi" w:hAnsiTheme="majorHAnsi" w:cstheme="majorHAnsi"/>
          <w:sz w:val="17"/>
        </w:rPr>
        <w:t xml:space="preserve">Starting Nmap 7.991 ( https://nmap.org ) at </w:t>
      </w:r>
      <w:r w:rsidRPr="00E8564F">
        <w:rPr>
          <w:rFonts w:asciiTheme="majorHAnsi" w:hAnsiTheme="majorHAnsi" w:cstheme="majorHAnsi"/>
          <w:sz w:val="17"/>
        </w:rPr>
        <w:t>2026-09-14 07:05 +0100</w:t>
      </w:r>
      <w:r w:rsidRPr="00E8564F">
        <w:rPr>
          <w:rFonts w:asciiTheme="majorHAnsi" w:hAnsiTheme="majorHAnsi" w:cstheme="majorHAnsi"/>
          <w:sz w:val="17"/>
        </w:rPr>
        <w:br/>
        <w:t>Nmap scan report for 172.20.10.1</w:t>
      </w:r>
      <w:r w:rsidRPr="00E8564F">
        <w:rPr>
          <w:rFonts w:asciiTheme="majorHAnsi" w:hAnsiTheme="majorHAnsi" w:cstheme="majorHAnsi"/>
          <w:sz w:val="17"/>
        </w:rPr>
        <w:br/>
        <w:t>Host is up (0.0057s latency).</w:t>
      </w:r>
      <w:r w:rsidRPr="00E8564F">
        <w:rPr>
          <w:rFonts w:asciiTheme="majorHAnsi" w:hAnsiTheme="majorHAnsi" w:cstheme="majorHAnsi"/>
          <w:sz w:val="17"/>
        </w:rPr>
        <w:br/>
        <w:t>MAC Address: 66:6D:2F:DC:B6:64 (Unknown)</w:t>
      </w:r>
      <w:r w:rsidRPr="00E8564F">
        <w:rPr>
          <w:rFonts w:asciiTheme="majorHAnsi" w:hAnsiTheme="majorHAnsi" w:cstheme="majorHAnsi"/>
          <w:sz w:val="17"/>
        </w:rPr>
        <w:br/>
        <w:t>Nmap scan report for 172.20.10.3</w:t>
      </w:r>
      <w:r w:rsidRPr="00E8564F">
        <w:rPr>
          <w:rFonts w:asciiTheme="majorHAnsi" w:hAnsiTheme="majorHAnsi" w:cstheme="majorHAnsi"/>
          <w:sz w:val="17"/>
        </w:rPr>
        <w:br/>
        <w:t>Host is up.</w:t>
      </w:r>
      <w:r w:rsidRPr="00E8564F">
        <w:rPr>
          <w:rFonts w:asciiTheme="majorHAnsi" w:hAnsiTheme="majorHAnsi" w:cstheme="majorHAnsi"/>
          <w:sz w:val="17"/>
        </w:rPr>
        <w:br/>
        <w:t>Nmap done: 16 IP addresses (2 hosts up) scanned in 2.64 seconds</w:t>
      </w:r>
    </w:p>
    <w:tbl>
      <w:tblPr>
        <w:tblStyle w:val="TableGrid"/>
        <w:tblW w:w="0" w:type="auto"/>
        <w:jc w:val="center"/>
        <w:tblLook w:val="04A0" w:firstRow="1" w:lastRow="0" w:firstColumn="1" w:lastColumn="0" w:noHBand="0" w:noVBand="1"/>
      </w:tblPr>
      <w:tblGrid>
        <w:gridCol w:w="2520"/>
        <w:gridCol w:w="2520"/>
        <w:gridCol w:w="2520"/>
        <w:gridCol w:w="2520"/>
      </w:tblGrid>
      <w:tr w:rsidR="004840C4" w:rsidRPr="00E8564F" w14:paraId="005FA158" w14:textId="77777777">
        <w:trPr>
          <w:jc w:val="center"/>
        </w:trPr>
        <w:tc>
          <w:tcPr>
            <w:tcW w:w="2520" w:type="dxa"/>
          </w:tcPr>
          <w:p w14:paraId="1A1B47ED" w14:textId="77777777" w:rsidR="004840C4" w:rsidRPr="00E8564F" w:rsidRDefault="00E8564F">
            <w:pPr>
              <w:rPr>
                <w:rFonts w:asciiTheme="majorHAnsi" w:hAnsiTheme="majorHAnsi" w:cstheme="majorHAnsi"/>
              </w:rPr>
            </w:pPr>
            <w:r w:rsidRPr="00E8564F">
              <w:rPr>
                <w:rFonts w:asciiTheme="majorHAnsi" w:hAnsiTheme="majorHAnsi" w:cstheme="majorHAnsi"/>
                <w:b/>
              </w:rPr>
              <w:t>Live Host</w:t>
            </w:r>
          </w:p>
        </w:tc>
        <w:tc>
          <w:tcPr>
            <w:tcW w:w="2520" w:type="dxa"/>
          </w:tcPr>
          <w:p w14:paraId="23A314A2" w14:textId="77777777" w:rsidR="004840C4" w:rsidRPr="00E8564F" w:rsidRDefault="00E8564F">
            <w:pPr>
              <w:rPr>
                <w:rFonts w:asciiTheme="majorHAnsi" w:hAnsiTheme="majorHAnsi" w:cstheme="majorHAnsi"/>
              </w:rPr>
            </w:pPr>
            <w:r w:rsidRPr="00E8564F">
              <w:rPr>
                <w:rFonts w:asciiTheme="majorHAnsi" w:hAnsiTheme="majorHAnsi" w:cstheme="majorHAnsi"/>
                <w:b/>
              </w:rPr>
              <w:t>IP Address</w:t>
            </w:r>
          </w:p>
        </w:tc>
        <w:tc>
          <w:tcPr>
            <w:tcW w:w="2520" w:type="dxa"/>
          </w:tcPr>
          <w:p w14:paraId="425B53E8" w14:textId="77777777" w:rsidR="004840C4" w:rsidRPr="00E8564F" w:rsidRDefault="00E8564F">
            <w:pPr>
              <w:rPr>
                <w:rFonts w:asciiTheme="majorHAnsi" w:hAnsiTheme="majorHAnsi" w:cstheme="majorHAnsi"/>
              </w:rPr>
            </w:pPr>
            <w:r w:rsidRPr="00E8564F">
              <w:rPr>
                <w:rFonts w:asciiTheme="majorHAnsi" w:hAnsiTheme="majorHAnsi" w:cstheme="majorHAnsi"/>
                <w:b/>
              </w:rPr>
              <w:t>MAC Address</w:t>
            </w:r>
          </w:p>
        </w:tc>
        <w:tc>
          <w:tcPr>
            <w:tcW w:w="2520" w:type="dxa"/>
          </w:tcPr>
          <w:p w14:paraId="44AEC8F1" w14:textId="77777777" w:rsidR="004840C4" w:rsidRPr="00E8564F" w:rsidRDefault="00E8564F">
            <w:pPr>
              <w:rPr>
                <w:rFonts w:asciiTheme="majorHAnsi" w:hAnsiTheme="majorHAnsi" w:cstheme="majorHAnsi"/>
              </w:rPr>
            </w:pPr>
            <w:r w:rsidRPr="00E8564F">
              <w:rPr>
                <w:rFonts w:asciiTheme="majorHAnsi" w:hAnsiTheme="majorHAnsi" w:cstheme="majorHAnsi"/>
                <w:b/>
              </w:rPr>
              <w:t>Observation</w:t>
            </w:r>
          </w:p>
        </w:tc>
      </w:tr>
      <w:tr w:rsidR="004840C4" w:rsidRPr="00E8564F" w14:paraId="26609533" w14:textId="77777777">
        <w:trPr>
          <w:jc w:val="center"/>
        </w:trPr>
        <w:tc>
          <w:tcPr>
            <w:tcW w:w="2520" w:type="dxa"/>
            <w:vAlign w:val="center"/>
          </w:tcPr>
          <w:p w14:paraId="6FBD4DA3" w14:textId="77777777" w:rsidR="004840C4" w:rsidRPr="00E8564F" w:rsidRDefault="00E8564F">
            <w:pPr>
              <w:rPr>
                <w:rFonts w:asciiTheme="majorHAnsi" w:hAnsiTheme="majorHAnsi" w:cstheme="majorHAnsi"/>
              </w:rPr>
            </w:pPr>
            <w:r w:rsidRPr="00E8564F">
              <w:rPr>
                <w:rFonts w:asciiTheme="majorHAnsi" w:hAnsiTheme="majorHAnsi" w:cstheme="majorHAnsi"/>
              </w:rPr>
              <w:t>Host 1</w:t>
            </w:r>
          </w:p>
        </w:tc>
        <w:tc>
          <w:tcPr>
            <w:tcW w:w="2520" w:type="dxa"/>
            <w:vAlign w:val="center"/>
          </w:tcPr>
          <w:p w14:paraId="4C58478C" w14:textId="77777777" w:rsidR="004840C4" w:rsidRPr="00E8564F" w:rsidRDefault="00E8564F">
            <w:pPr>
              <w:rPr>
                <w:rFonts w:asciiTheme="majorHAnsi" w:hAnsiTheme="majorHAnsi" w:cstheme="majorHAnsi"/>
              </w:rPr>
            </w:pPr>
            <w:r w:rsidRPr="00E8564F">
              <w:rPr>
                <w:rFonts w:asciiTheme="majorHAnsi" w:hAnsiTheme="majorHAnsi" w:cstheme="majorHAnsi"/>
              </w:rPr>
              <w:t>172.20.10.1</w:t>
            </w:r>
          </w:p>
        </w:tc>
        <w:tc>
          <w:tcPr>
            <w:tcW w:w="2520" w:type="dxa"/>
            <w:vAlign w:val="center"/>
          </w:tcPr>
          <w:p w14:paraId="71BDAC49" w14:textId="77777777" w:rsidR="004840C4" w:rsidRPr="00E8564F" w:rsidRDefault="00E8564F">
            <w:pPr>
              <w:rPr>
                <w:rFonts w:asciiTheme="majorHAnsi" w:hAnsiTheme="majorHAnsi" w:cstheme="majorHAnsi"/>
              </w:rPr>
            </w:pPr>
            <w:r w:rsidRPr="00E8564F">
              <w:rPr>
                <w:rFonts w:asciiTheme="majorHAnsi" w:hAnsiTheme="majorHAnsi" w:cstheme="majorHAnsi"/>
              </w:rPr>
              <w:t>66:6D:2F:DC:B6:64</w:t>
            </w:r>
          </w:p>
        </w:tc>
        <w:tc>
          <w:tcPr>
            <w:tcW w:w="2520" w:type="dxa"/>
            <w:vAlign w:val="center"/>
          </w:tcPr>
          <w:p w14:paraId="148751FA" w14:textId="77777777" w:rsidR="004840C4" w:rsidRPr="00E8564F" w:rsidRDefault="00E8564F">
            <w:pPr>
              <w:rPr>
                <w:rFonts w:asciiTheme="majorHAnsi" w:hAnsiTheme="majorHAnsi" w:cstheme="majorHAnsi"/>
              </w:rPr>
            </w:pPr>
            <w:r w:rsidRPr="00E8564F">
              <w:rPr>
                <w:rFonts w:asciiTheme="majorHAnsi" w:hAnsiTheme="majorHAnsi" w:cstheme="majorHAnsi"/>
              </w:rPr>
              <w:t>Vendor not identified by Nmap.</w:t>
            </w:r>
          </w:p>
        </w:tc>
      </w:tr>
      <w:tr w:rsidR="004840C4" w:rsidRPr="00E8564F" w14:paraId="0A5C8510" w14:textId="77777777">
        <w:trPr>
          <w:jc w:val="center"/>
        </w:trPr>
        <w:tc>
          <w:tcPr>
            <w:tcW w:w="2520" w:type="dxa"/>
            <w:vAlign w:val="center"/>
          </w:tcPr>
          <w:p w14:paraId="624893E7" w14:textId="77777777" w:rsidR="004840C4" w:rsidRPr="00E8564F" w:rsidRDefault="00E8564F">
            <w:pPr>
              <w:rPr>
                <w:rFonts w:asciiTheme="majorHAnsi" w:hAnsiTheme="majorHAnsi" w:cstheme="majorHAnsi"/>
              </w:rPr>
            </w:pPr>
            <w:r w:rsidRPr="00E8564F">
              <w:rPr>
                <w:rFonts w:asciiTheme="majorHAnsi" w:hAnsiTheme="majorHAnsi" w:cstheme="majorHAnsi"/>
              </w:rPr>
              <w:t>Host 2</w:t>
            </w:r>
          </w:p>
        </w:tc>
        <w:tc>
          <w:tcPr>
            <w:tcW w:w="2520" w:type="dxa"/>
            <w:vAlign w:val="center"/>
          </w:tcPr>
          <w:p w14:paraId="155EDE9C" w14:textId="77777777" w:rsidR="004840C4" w:rsidRPr="00E8564F" w:rsidRDefault="00E8564F">
            <w:pPr>
              <w:rPr>
                <w:rFonts w:asciiTheme="majorHAnsi" w:hAnsiTheme="majorHAnsi" w:cstheme="majorHAnsi"/>
              </w:rPr>
            </w:pPr>
            <w:r w:rsidRPr="00E8564F">
              <w:rPr>
                <w:rFonts w:asciiTheme="majorHAnsi" w:hAnsiTheme="majorHAnsi" w:cstheme="majorHAnsi"/>
              </w:rPr>
              <w:t>172.20.10.3</w:t>
            </w:r>
          </w:p>
        </w:tc>
        <w:tc>
          <w:tcPr>
            <w:tcW w:w="2520" w:type="dxa"/>
            <w:vAlign w:val="center"/>
          </w:tcPr>
          <w:p w14:paraId="738ECA67" w14:textId="77777777" w:rsidR="004840C4" w:rsidRPr="00E8564F" w:rsidRDefault="00E8564F">
            <w:pPr>
              <w:rPr>
                <w:rFonts w:asciiTheme="majorHAnsi" w:hAnsiTheme="majorHAnsi" w:cstheme="majorHAnsi"/>
              </w:rPr>
            </w:pPr>
            <w:r w:rsidRPr="00E8564F">
              <w:rPr>
                <w:rFonts w:asciiTheme="majorHAnsi" w:hAnsiTheme="majorHAnsi" w:cstheme="majorHAnsi"/>
              </w:rPr>
              <w:t>Not displayed</w:t>
            </w:r>
          </w:p>
        </w:tc>
        <w:tc>
          <w:tcPr>
            <w:tcW w:w="2520" w:type="dxa"/>
            <w:vAlign w:val="center"/>
          </w:tcPr>
          <w:p w14:paraId="47F7D96A" w14:textId="77777777" w:rsidR="004840C4" w:rsidRPr="00E8564F" w:rsidRDefault="00E8564F">
            <w:pPr>
              <w:rPr>
                <w:rFonts w:asciiTheme="majorHAnsi" w:hAnsiTheme="majorHAnsi" w:cstheme="majorHAnsi"/>
              </w:rPr>
            </w:pPr>
            <w:r w:rsidRPr="00E8564F">
              <w:rPr>
                <w:rFonts w:asciiTheme="majorHAnsi" w:hAnsiTheme="majorHAnsi" w:cstheme="majorHAnsi"/>
              </w:rPr>
              <w:t>No MAC address was shown in supplied output.</w:t>
            </w:r>
          </w:p>
        </w:tc>
      </w:tr>
    </w:tbl>
    <w:p w14:paraId="1A696A37"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Analysis: Two live hosts were discovered in the authorized /28 subnet. </w:t>
      </w:r>
      <w:r w:rsidRPr="00E8564F">
        <w:rPr>
          <w:rFonts w:asciiTheme="majorHAnsi" w:hAnsiTheme="majorHAnsi" w:cstheme="majorHAnsi"/>
        </w:rPr>
        <w:t>“Unknown” vendor means Nmap could not map the observed MAC address to a known vendor; it does not by itself indicate suspicious activity. A MAC address for 172.20.10.3 is not invented because it was not present in the evidence.</w:t>
      </w:r>
    </w:p>
    <w:p w14:paraId="591C8AAF" w14:textId="77777777" w:rsidR="004840C4" w:rsidRPr="00E8564F" w:rsidRDefault="00E8564F">
      <w:pPr>
        <w:rPr>
          <w:rFonts w:asciiTheme="majorHAnsi" w:hAnsiTheme="majorHAnsi" w:cstheme="majorHAnsi"/>
        </w:rPr>
      </w:pPr>
      <w:r w:rsidRPr="00E8564F">
        <w:rPr>
          <w:rFonts w:asciiTheme="majorHAnsi" w:hAnsiTheme="majorHAnsi" w:cstheme="majorHAnsi"/>
          <w:b/>
        </w:rPr>
        <w:t>Evidence: Host-discovery res</w:t>
      </w:r>
      <w:r w:rsidRPr="00E8564F">
        <w:rPr>
          <w:rFonts w:asciiTheme="majorHAnsi" w:hAnsiTheme="majorHAnsi" w:cstheme="majorHAnsi"/>
          <w:b/>
        </w:rPr>
        <w:t>ult</w:t>
      </w:r>
    </w:p>
    <w:p w14:paraId="37013916" w14:textId="77777777" w:rsidR="004840C4" w:rsidRPr="00E8564F" w:rsidRDefault="00E8564F">
      <w:pPr>
        <w:rPr>
          <w:rFonts w:asciiTheme="majorHAnsi" w:hAnsiTheme="majorHAnsi" w:cstheme="majorHAnsi"/>
        </w:rPr>
      </w:pPr>
      <w:r w:rsidRPr="00E8564F">
        <w:rPr>
          <w:rFonts w:asciiTheme="majorHAnsi" w:hAnsiTheme="majorHAnsi" w:cstheme="majorHAnsi"/>
          <w:i/>
        </w:rPr>
        <w:t>W2-PM5/screenshots/W2-PM5-01-Host-Discovery.png</w:t>
      </w:r>
    </w:p>
    <w:p w14:paraId="44F7CED8" w14:textId="77777777" w:rsidR="004840C4" w:rsidRPr="00E8564F" w:rsidRDefault="00E8564F">
      <w:pPr>
        <w:pStyle w:val="Heading3"/>
        <w:rPr>
          <w:rFonts w:cstheme="majorHAnsi"/>
        </w:rPr>
      </w:pPr>
      <w:r w:rsidRPr="00E8564F">
        <w:rPr>
          <w:rFonts w:cstheme="majorHAnsi"/>
        </w:rPr>
        <w:t>Task 4 – Number of Live Hosts</w:t>
      </w:r>
    </w:p>
    <w:p w14:paraId="71C703BD" w14:textId="77777777" w:rsidR="004840C4" w:rsidRPr="00E8564F" w:rsidRDefault="00E8564F">
      <w:pPr>
        <w:rPr>
          <w:rFonts w:asciiTheme="majorHAnsi" w:hAnsiTheme="majorHAnsi" w:cstheme="majorHAnsi"/>
        </w:rPr>
      </w:pPr>
      <w:r w:rsidRPr="00E8564F">
        <w:rPr>
          <w:rFonts w:asciiTheme="majorHAnsi" w:hAnsiTheme="majorHAnsi" w:cstheme="majorHAnsi"/>
        </w:rPr>
        <w:t>Total addresses scanned: 16</w:t>
      </w:r>
    </w:p>
    <w:p w14:paraId="7AE7709A" w14:textId="77777777" w:rsidR="004840C4" w:rsidRPr="00E8564F" w:rsidRDefault="00E8564F">
      <w:pPr>
        <w:rPr>
          <w:rFonts w:asciiTheme="majorHAnsi" w:hAnsiTheme="majorHAnsi" w:cstheme="majorHAnsi"/>
        </w:rPr>
      </w:pPr>
      <w:r w:rsidRPr="00E8564F">
        <w:rPr>
          <w:rFonts w:asciiTheme="majorHAnsi" w:hAnsiTheme="majorHAnsi" w:cstheme="majorHAnsi"/>
        </w:rPr>
        <w:t>Live hosts discovered: 2</w:t>
      </w:r>
    </w:p>
    <w:p w14:paraId="1BD7C965" w14:textId="77777777" w:rsidR="004840C4" w:rsidRPr="00E8564F" w:rsidRDefault="00E8564F">
      <w:pPr>
        <w:pStyle w:val="Heading3"/>
        <w:rPr>
          <w:rFonts w:cstheme="majorHAnsi"/>
        </w:rPr>
      </w:pPr>
      <w:r w:rsidRPr="00E8564F">
        <w:rPr>
          <w:rFonts w:cstheme="majorHAnsi"/>
        </w:rPr>
        <w:t>Task 5 – IP Addresses of Live Hosts</w:t>
      </w:r>
    </w:p>
    <w:tbl>
      <w:tblPr>
        <w:tblStyle w:val="TableGrid"/>
        <w:tblW w:w="0" w:type="auto"/>
        <w:jc w:val="center"/>
        <w:tblLook w:val="04A0" w:firstRow="1" w:lastRow="0" w:firstColumn="1" w:lastColumn="0" w:noHBand="0" w:noVBand="1"/>
      </w:tblPr>
      <w:tblGrid>
        <w:gridCol w:w="3360"/>
        <w:gridCol w:w="3360"/>
        <w:gridCol w:w="3360"/>
      </w:tblGrid>
      <w:tr w:rsidR="004840C4" w:rsidRPr="00E8564F" w14:paraId="266DEFC1" w14:textId="77777777">
        <w:trPr>
          <w:jc w:val="center"/>
        </w:trPr>
        <w:tc>
          <w:tcPr>
            <w:tcW w:w="3360" w:type="dxa"/>
          </w:tcPr>
          <w:p w14:paraId="4055EE80" w14:textId="77777777" w:rsidR="004840C4" w:rsidRPr="00E8564F" w:rsidRDefault="00E8564F">
            <w:pPr>
              <w:rPr>
                <w:rFonts w:asciiTheme="majorHAnsi" w:hAnsiTheme="majorHAnsi" w:cstheme="majorHAnsi"/>
              </w:rPr>
            </w:pPr>
            <w:r w:rsidRPr="00E8564F">
              <w:rPr>
                <w:rFonts w:asciiTheme="majorHAnsi" w:hAnsiTheme="majorHAnsi" w:cstheme="majorHAnsi"/>
                <w:b/>
              </w:rPr>
              <w:t>No.</w:t>
            </w:r>
          </w:p>
        </w:tc>
        <w:tc>
          <w:tcPr>
            <w:tcW w:w="3360" w:type="dxa"/>
          </w:tcPr>
          <w:p w14:paraId="3BAB70ED" w14:textId="77777777" w:rsidR="004840C4" w:rsidRPr="00E8564F" w:rsidRDefault="00E8564F">
            <w:pPr>
              <w:rPr>
                <w:rFonts w:asciiTheme="majorHAnsi" w:hAnsiTheme="majorHAnsi" w:cstheme="majorHAnsi"/>
              </w:rPr>
            </w:pPr>
            <w:r w:rsidRPr="00E8564F">
              <w:rPr>
                <w:rFonts w:asciiTheme="majorHAnsi" w:hAnsiTheme="majorHAnsi" w:cstheme="majorHAnsi"/>
                <w:b/>
              </w:rPr>
              <w:t>IP Address</w:t>
            </w:r>
          </w:p>
        </w:tc>
        <w:tc>
          <w:tcPr>
            <w:tcW w:w="3360" w:type="dxa"/>
          </w:tcPr>
          <w:p w14:paraId="3B18186D" w14:textId="77777777" w:rsidR="004840C4" w:rsidRPr="00E8564F" w:rsidRDefault="00E8564F">
            <w:pPr>
              <w:rPr>
                <w:rFonts w:asciiTheme="majorHAnsi" w:hAnsiTheme="majorHAnsi" w:cstheme="majorHAnsi"/>
              </w:rPr>
            </w:pPr>
            <w:r w:rsidRPr="00E8564F">
              <w:rPr>
                <w:rFonts w:asciiTheme="majorHAnsi" w:hAnsiTheme="majorHAnsi" w:cstheme="majorHAnsi"/>
                <w:b/>
              </w:rPr>
              <w:t>Status</w:t>
            </w:r>
          </w:p>
        </w:tc>
      </w:tr>
      <w:tr w:rsidR="004840C4" w:rsidRPr="00E8564F" w14:paraId="3DE9B318" w14:textId="77777777">
        <w:trPr>
          <w:jc w:val="center"/>
        </w:trPr>
        <w:tc>
          <w:tcPr>
            <w:tcW w:w="3360" w:type="dxa"/>
            <w:vAlign w:val="center"/>
          </w:tcPr>
          <w:p w14:paraId="62939701" w14:textId="77777777" w:rsidR="004840C4" w:rsidRPr="00E8564F" w:rsidRDefault="00E8564F">
            <w:pPr>
              <w:rPr>
                <w:rFonts w:asciiTheme="majorHAnsi" w:hAnsiTheme="majorHAnsi" w:cstheme="majorHAnsi"/>
              </w:rPr>
            </w:pPr>
            <w:r w:rsidRPr="00E8564F">
              <w:rPr>
                <w:rFonts w:asciiTheme="majorHAnsi" w:hAnsiTheme="majorHAnsi" w:cstheme="majorHAnsi"/>
              </w:rPr>
              <w:t>1</w:t>
            </w:r>
          </w:p>
        </w:tc>
        <w:tc>
          <w:tcPr>
            <w:tcW w:w="3360" w:type="dxa"/>
            <w:vAlign w:val="center"/>
          </w:tcPr>
          <w:p w14:paraId="5314DDAD" w14:textId="77777777" w:rsidR="004840C4" w:rsidRPr="00E8564F" w:rsidRDefault="00E8564F">
            <w:pPr>
              <w:rPr>
                <w:rFonts w:asciiTheme="majorHAnsi" w:hAnsiTheme="majorHAnsi" w:cstheme="majorHAnsi"/>
              </w:rPr>
            </w:pPr>
            <w:r w:rsidRPr="00E8564F">
              <w:rPr>
                <w:rFonts w:asciiTheme="majorHAnsi" w:hAnsiTheme="majorHAnsi" w:cstheme="majorHAnsi"/>
              </w:rPr>
              <w:t>172.20.10.1</w:t>
            </w:r>
          </w:p>
        </w:tc>
        <w:tc>
          <w:tcPr>
            <w:tcW w:w="3360" w:type="dxa"/>
            <w:vAlign w:val="center"/>
          </w:tcPr>
          <w:p w14:paraId="6289074B" w14:textId="77777777" w:rsidR="004840C4" w:rsidRPr="00E8564F" w:rsidRDefault="00E8564F">
            <w:pPr>
              <w:rPr>
                <w:rFonts w:asciiTheme="majorHAnsi" w:hAnsiTheme="majorHAnsi" w:cstheme="majorHAnsi"/>
              </w:rPr>
            </w:pPr>
            <w:r w:rsidRPr="00E8564F">
              <w:rPr>
                <w:rFonts w:asciiTheme="majorHAnsi" w:hAnsiTheme="majorHAnsi" w:cstheme="majorHAnsi"/>
              </w:rPr>
              <w:t>Host is up</w:t>
            </w:r>
          </w:p>
        </w:tc>
      </w:tr>
      <w:tr w:rsidR="004840C4" w:rsidRPr="00E8564F" w14:paraId="6AA7756B" w14:textId="77777777">
        <w:trPr>
          <w:jc w:val="center"/>
        </w:trPr>
        <w:tc>
          <w:tcPr>
            <w:tcW w:w="3360" w:type="dxa"/>
            <w:vAlign w:val="center"/>
          </w:tcPr>
          <w:p w14:paraId="49887A4F" w14:textId="77777777" w:rsidR="004840C4" w:rsidRPr="00E8564F" w:rsidRDefault="00E8564F">
            <w:pPr>
              <w:rPr>
                <w:rFonts w:asciiTheme="majorHAnsi" w:hAnsiTheme="majorHAnsi" w:cstheme="majorHAnsi"/>
              </w:rPr>
            </w:pPr>
            <w:r w:rsidRPr="00E8564F">
              <w:rPr>
                <w:rFonts w:asciiTheme="majorHAnsi" w:hAnsiTheme="majorHAnsi" w:cstheme="majorHAnsi"/>
              </w:rPr>
              <w:t>2</w:t>
            </w:r>
          </w:p>
        </w:tc>
        <w:tc>
          <w:tcPr>
            <w:tcW w:w="3360" w:type="dxa"/>
            <w:vAlign w:val="center"/>
          </w:tcPr>
          <w:p w14:paraId="13C8F355" w14:textId="77777777" w:rsidR="004840C4" w:rsidRPr="00E8564F" w:rsidRDefault="00E8564F">
            <w:pPr>
              <w:rPr>
                <w:rFonts w:asciiTheme="majorHAnsi" w:hAnsiTheme="majorHAnsi" w:cstheme="majorHAnsi"/>
              </w:rPr>
            </w:pPr>
            <w:r w:rsidRPr="00E8564F">
              <w:rPr>
                <w:rFonts w:asciiTheme="majorHAnsi" w:hAnsiTheme="majorHAnsi" w:cstheme="majorHAnsi"/>
              </w:rPr>
              <w:t>172.20.10.3</w:t>
            </w:r>
          </w:p>
        </w:tc>
        <w:tc>
          <w:tcPr>
            <w:tcW w:w="3360" w:type="dxa"/>
            <w:vAlign w:val="center"/>
          </w:tcPr>
          <w:p w14:paraId="1F2BB40F" w14:textId="77777777" w:rsidR="004840C4" w:rsidRPr="00E8564F" w:rsidRDefault="00E8564F">
            <w:pPr>
              <w:rPr>
                <w:rFonts w:asciiTheme="majorHAnsi" w:hAnsiTheme="majorHAnsi" w:cstheme="majorHAnsi"/>
              </w:rPr>
            </w:pPr>
            <w:r w:rsidRPr="00E8564F">
              <w:rPr>
                <w:rFonts w:asciiTheme="majorHAnsi" w:hAnsiTheme="majorHAnsi" w:cstheme="majorHAnsi"/>
              </w:rPr>
              <w:t>Host is up</w:t>
            </w:r>
          </w:p>
        </w:tc>
      </w:tr>
    </w:tbl>
    <w:p w14:paraId="35507F23" w14:textId="77777777" w:rsidR="004840C4" w:rsidRPr="00E8564F" w:rsidRDefault="00E8564F">
      <w:pPr>
        <w:pStyle w:val="Heading3"/>
        <w:rPr>
          <w:rFonts w:cstheme="majorHAnsi"/>
        </w:rPr>
      </w:pPr>
      <w:r w:rsidRPr="00E8564F">
        <w:rPr>
          <w:rFonts w:cstheme="majorHAnsi"/>
        </w:rPr>
        <w:t xml:space="preserve">Task 6 – </w:t>
      </w:r>
      <w:r w:rsidRPr="00E8564F">
        <w:rPr>
          <w:rFonts w:cstheme="majorHAnsi"/>
        </w:rPr>
        <w:t>MAC Addresses of Live Hosts</w:t>
      </w:r>
    </w:p>
    <w:tbl>
      <w:tblPr>
        <w:tblStyle w:val="TableGrid"/>
        <w:tblW w:w="0" w:type="auto"/>
        <w:jc w:val="center"/>
        <w:tblLook w:val="04A0" w:firstRow="1" w:lastRow="0" w:firstColumn="1" w:lastColumn="0" w:noHBand="0" w:noVBand="1"/>
      </w:tblPr>
      <w:tblGrid>
        <w:gridCol w:w="3360"/>
        <w:gridCol w:w="3360"/>
        <w:gridCol w:w="3360"/>
      </w:tblGrid>
      <w:tr w:rsidR="004840C4" w:rsidRPr="00E8564F" w14:paraId="5ACAB935" w14:textId="77777777">
        <w:trPr>
          <w:jc w:val="center"/>
        </w:trPr>
        <w:tc>
          <w:tcPr>
            <w:tcW w:w="3360" w:type="dxa"/>
          </w:tcPr>
          <w:p w14:paraId="6C2A1F74" w14:textId="77777777" w:rsidR="004840C4" w:rsidRPr="00E8564F" w:rsidRDefault="00E8564F">
            <w:pPr>
              <w:rPr>
                <w:rFonts w:asciiTheme="majorHAnsi" w:hAnsiTheme="majorHAnsi" w:cstheme="majorHAnsi"/>
              </w:rPr>
            </w:pPr>
            <w:r w:rsidRPr="00E8564F">
              <w:rPr>
                <w:rFonts w:asciiTheme="majorHAnsi" w:hAnsiTheme="majorHAnsi" w:cstheme="majorHAnsi"/>
                <w:b/>
              </w:rPr>
              <w:t>IP Address</w:t>
            </w:r>
          </w:p>
        </w:tc>
        <w:tc>
          <w:tcPr>
            <w:tcW w:w="3360" w:type="dxa"/>
          </w:tcPr>
          <w:p w14:paraId="270598C2" w14:textId="77777777" w:rsidR="004840C4" w:rsidRPr="00E8564F" w:rsidRDefault="00E8564F">
            <w:pPr>
              <w:rPr>
                <w:rFonts w:asciiTheme="majorHAnsi" w:hAnsiTheme="majorHAnsi" w:cstheme="majorHAnsi"/>
              </w:rPr>
            </w:pPr>
            <w:r w:rsidRPr="00E8564F">
              <w:rPr>
                <w:rFonts w:asciiTheme="majorHAnsi" w:hAnsiTheme="majorHAnsi" w:cstheme="majorHAnsi"/>
                <w:b/>
              </w:rPr>
              <w:t>MAC Address</w:t>
            </w:r>
          </w:p>
        </w:tc>
        <w:tc>
          <w:tcPr>
            <w:tcW w:w="3360" w:type="dxa"/>
          </w:tcPr>
          <w:p w14:paraId="1CC20872" w14:textId="77777777" w:rsidR="004840C4" w:rsidRPr="00E8564F" w:rsidRDefault="00E8564F">
            <w:pPr>
              <w:rPr>
                <w:rFonts w:asciiTheme="majorHAnsi" w:hAnsiTheme="majorHAnsi" w:cstheme="majorHAnsi"/>
              </w:rPr>
            </w:pPr>
            <w:r w:rsidRPr="00E8564F">
              <w:rPr>
                <w:rFonts w:asciiTheme="majorHAnsi" w:hAnsiTheme="majorHAnsi" w:cstheme="majorHAnsi"/>
                <w:b/>
              </w:rPr>
              <w:t>Status</w:t>
            </w:r>
          </w:p>
        </w:tc>
      </w:tr>
      <w:tr w:rsidR="004840C4" w:rsidRPr="00E8564F" w14:paraId="1B37D6CD" w14:textId="77777777">
        <w:trPr>
          <w:jc w:val="center"/>
        </w:trPr>
        <w:tc>
          <w:tcPr>
            <w:tcW w:w="3360" w:type="dxa"/>
            <w:vAlign w:val="center"/>
          </w:tcPr>
          <w:p w14:paraId="2E2FFE25" w14:textId="77777777" w:rsidR="004840C4" w:rsidRPr="00E8564F" w:rsidRDefault="00E8564F">
            <w:pPr>
              <w:rPr>
                <w:rFonts w:asciiTheme="majorHAnsi" w:hAnsiTheme="majorHAnsi" w:cstheme="majorHAnsi"/>
              </w:rPr>
            </w:pPr>
            <w:r w:rsidRPr="00E8564F">
              <w:rPr>
                <w:rFonts w:asciiTheme="majorHAnsi" w:hAnsiTheme="majorHAnsi" w:cstheme="majorHAnsi"/>
              </w:rPr>
              <w:t>172.20.10.1</w:t>
            </w:r>
          </w:p>
        </w:tc>
        <w:tc>
          <w:tcPr>
            <w:tcW w:w="3360" w:type="dxa"/>
            <w:vAlign w:val="center"/>
          </w:tcPr>
          <w:p w14:paraId="0235ADC2" w14:textId="77777777" w:rsidR="004840C4" w:rsidRPr="00E8564F" w:rsidRDefault="00E8564F">
            <w:pPr>
              <w:rPr>
                <w:rFonts w:asciiTheme="majorHAnsi" w:hAnsiTheme="majorHAnsi" w:cstheme="majorHAnsi"/>
              </w:rPr>
            </w:pPr>
            <w:r w:rsidRPr="00E8564F">
              <w:rPr>
                <w:rFonts w:asciiTheme="majorHAnsi" w:hAnsiTheme="majorHAnsi" w:cstheme="majorHAnsi"/>
              </w:rPr>
              <w:t>66:6D:2F:DC:B6:64</w:t>
            </w:r>
          </w:p>
        </w:tc>
        <w:tc>
          <w:tcPr>
            <w:tcW w:w="3360" w:type="dxa"/>
            <w:vAlign w:val="center"/>
          </w:tcPr>
          <w:p w14:paraId="6057968F" w14:textId="77777777" w:rsidR="004840C4" w:rsidRPr="00E8564F" w:rsidRDefault="00E8564F">
            <w:pPr>
              <w:rPr>
                <w:rFonts w:asciiTheme="majorHAnsi" w:hAnsiTheme="majorHAnsi" w:cstheme="majorHAnsi"/>
              </w:rPr>
            </w:pPr>
            <w:r w:rsidRPr="00E8564F">
              <w:rPr>
                <w:rFonts w:asciiTheme="majorHAnsi" w:hAnsiTheme="majorHAnsi" w:cstheme="majorHAnsi"/>
              </w:rPr>
              <w:t>Observed</w:t>
            </w:r>
          </w:p>
        </w:tc>
      </w:tr>
      <w:tr w:rsidR="004840C4" w:rsidRPr="00E8564F" w14:paraId="2CD435A0" w14:textId="77777777">
        <w:trPr>
          <w:jc w:val="center"/>
        </w:trPr>
        <w:tc>
          <w:tcPr>
            <w:tcW w:w="3360" w:type="dxa"/>
            <w:vAlign w:val="center"/>
          </w:tcPr>
          <w:p w14:paraId="483841B3" w14:textId="77777777" w:rsidR="004840C4" w:rsidRPr="00E8564F" w:rsidRDefault="00E8564F">
            <w:pPr>
              <w:rPr>
                <w:rFonts w:asciiTheme="majorHAnsi" w:hAnsiTheme="majorHAnsi" w:cstheme="majorHAnsi"/>
              </w:rPr>
            </w:pPr>
            <w:r w:rsidRPr="00E8564F">
              <w:rPr>
                <w:rFonts w:asciiTheme="majorHAnsi" w:hAnsiTheme="majorHAnsi" w:cstheme="majorHAnsi"/>
              </w:rPr>
              <w:t>172.20.10.3</w:t>
            </w:r>
          </w:p>
        </w:tc>
        <w:tc>
          <w:tcPr>
            <w:tcW w:w="3360" w:type="dxa"/>
            <w:vAlign w:val="center"/>
          </w:tcPr>
          <w:p w14:paraId="313D57F4" w14:textId="77777777" w:rsidR="004840C4" w:rsidRPr="00E8564F" w:rsidRDefault="00E8564F">
            <w:pPr>
              <w:rPr>
                <w:rFonts w:asciiTheme="majorHAnsi" w:hAnsiTheme="majorHAnsi" w:cstheme="majorHAnsi"/>
              </w:rPr>
            </w:pPr>
            <w:r w:rsidRPr="00E8564F">
              <w:rPr>
                <w:rFonts w:asciiTheme="majorHAnsi" w:hAnsiTheme="majorHAnsi" w:cstheme="majorHAnsi"/>
              </w:rPr>
              <w:t>Not displayed in supplied output</w:t>
            </w:r>
          </w:p>
        </w:tc>
        <w:tc>
          <w:tcPr>
            <w:tcW w:w="3360" w:type="dxa"/>
            <w:vAlign w:val="center"/>
          </w:tcPr>
          <w:p w14:paraId="19640302" w14:textId="77777777" w:rsidR="004840C4" w:rsidRPr="00E8564F" w:rsidRDefault="00E8564F">
            <w:pPr>
              <w:rPr>
                <w:rFonts w:asciiTheme="majorHAnsi" w:hAnsiTheme="majorHAnsi" w:cstheme="majorHAnsi"/>
              </w:rPr>
            </w:pPr>
            <w:r w:rsidRPr="00E8564F">
              <w:rPr>
                <w:rFonts w:asciiTheme="majorHAnsi" w:hAnsiTheme="majorHAnsi" w:cstheme="majorHAnsi"/>
              </w:rPr>
              <w:t>Not available from evidence</w:t>
            </w:r>
          </w:p>
        </w:tc>
      </w:tr>
    </w:tbl>
    <w:p w14:paraId="641A030E" w14:textId="77777777" w:rsidR="004840C4" w:rsidRPr="00E8564F" w:rsidRDefault="00E8564F">
      <w:pPr>
        <w:pStyle w:val="Heading3"/>
        <w:rPr>
          <w:rFonts w:cstheme="majorHAnsi"/>
        </w:rPr>
      </w:pPr>
      <w:r w:rsidRPr="00E8564F">
        <w:rPr>
          <w:rFonts w:cstheme="majorHAnsi"/>
        </w:rPr>
        <w:t>Task 7 – Network Topology</w:t>
      </w:r>
    </w:p>
    <w:p w14:paraId="54F4184F"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After the discovery scan, the Zenmap Topology view was </w:t>
      </w:r>
      <w:r w:rsidRPr="00E8564F">
        <w:rPr>
          <w:rFonts w:asciiTheme="majorHAnsi" w:hAnsiTheme="majorHAnsi" w:cstheme="majorHAnsi"/>
        </w:rPr>
        <w:t>used to visualize the discovered network and save the topology as a PDF, as required by the practical task.</w:t>
      </w:r>
    </w:p>
    <w:p w14:paraId="335581F1" w14:textId="77777777" w:rsidR="004840C4" w:rsidRPr="00E8564F" w:rsidRDefault="00E8564F">
      <w:pPr>
        <w:rPr>
          <w:rFonts w:asciiTheme="majorHAnsi" w:hAnsiTheme="majorHAnsi" w:cstheme="majorHAnsi"/>
        </w:rPr>
      </w:pPr>
      <w:r w:rsidRPr="00E8564F">
        <w:rPr>
          <w:rFonts w:asciiTheme="majorHAnsi" w:hAnsiTheme="majorHAnsi" w:cstheme="majorHAnsi"/>
          <w:b/>
        </w:rPr>
        <w:t>Evidence: Zenmap network topology</w:t>
      </w:r>
    </w:p>
    <w:p w14:paraId="7266BBF6" w14:textId="77777777" w:rsidR="004840C4" w:rsidRPr="00E8564F" w:rsidRDefault="00E8564F">
      <w:pPr>
        <w:rPr>
          <w:rFonts w:asciiTheme="majorHAnsi" w:hAnsiTheme="majorHAnsi" w:cstheme="majorHAnsi"/>
        </w:rPr>
      </w:pPr>
      <w:r w:rsidRPr="00E8564F">
        <w:rPr>
          <w:rFonts w:asciiTheme="majorHAnsi" w:hAnsiTheme="majorHAnsi" w:cstheme="majorHAnsi"/>
          <w:i/>
        </w:rPr>
        <w:t>W2-PM5/screenshots/w2-pm5-02-topology.png</w:t>
      </w:r>
    </w:p>
    <w:p w14:paraId="6A45BC28" w14:textId="77777777" w:rsidR="004840C4" w:rsidRPr="00E8564F" w:rsidRDefault="00E8564F">
      <w:pPr>
        <w:rPr>
          <w:rFonts w:asciiTheme="majorHAnsi" w:hAnsiTheme="majorHAnsi" w:cstheme="majorHAnsi"/>
        </w:rPr>
      </w:pPr>
      <w:r w:rsidRPr="00E8564F">
        <w:rPr>
          <w:rFonts w:asciiTheme="majorHAnsi" w:hAnsiTheme="majorHAnsi" w:cstheme="majorHAnsi"/>
          <w:b/>
        </w:rPr>
        <w:t>Evidence: Replace with the exact topology PDF filename before submission</w:t>
      </w:r>
      <w:r w:rsidRPr="00E8564F">
        <w:rPr>
          <w:rFonts w:asciiTheme="majorHAnsi" w:hAnsiTheme="majorHAnsi" w:cstheme="majorHAnsi"/>
          <w:b/>
        </w:rPr>
        <w:t>.</w:t>
      </w:r>
    </w:p>
    <w:p w14:paraId="10504B09" w14:textId="77777777" w:rsidR="004840C4" w:rsidRPr="00E8564F" w:rsidRDefault="00E8564F">
      <w:pPr>
        <w:rPr>
          <w:rFonts w:asciiTheme="majorHAnsi" w:hAnsiTheme="majorHAnsi" w:cstheme="majorHAnsi"/>
        </w:rPr>
      </w:pPr>
      <w:r w:rsidRPr="00E8564F">
        <w:rPr>
          <w:rFonts w:asciiTheme="majorHAnsi" w:hAnsiTheme="majorHAnsi" w:cstheme="majorHAnsi"/>
          <w:i/>
        </w:rPr>
        <w:t>W2-PM5/&lt;your-topology-file&gt;.pdf</w:t>
      </w:r>
    </w:p>
    <w:p w14:paraId="735B5F73" w14:textId="77777777" w:rsidR="004840C4" w:rsidRPr="00E8564F" w:rsidRDefault="00E8564F">
      <w:pPr>
        <w:pStyle w:val="Heading1"/>
        <w:rPr>
          <w:rFonts w:cstheme="majorHAnsi"/>
        </w:rPr>
      </w:pPr>
      <w:r w:rsidRPr="00E8564F">
        <w:rPr>
          <w:rFonts w:cstheme="majorHAnsi"/>
        </w:rPr>
        <w:t>5. Risk Analysis / Impact</w:t>
      </w:r>
    </w:p>
    <w:p w14:paraId="1369AE0D" w14:textId="77777777" w:rsidR="004840C4" w:rsidRPr="00E8564F" w:rsidRDefault="00E8564F">
      <w:pPr>
        <w:rPr>
          <w:rFonts w:asciiTheme="majorHAnsi" w:hAnsiTheme="majorHAnsi" w:cstheme="majorHAnsi"/>
        </w:rPr>
      </w:pPr>
      <w:r w:rsidRPr="00E8564F">
        <w:rPr>
          <w:rFonts w:asciiTheme="majorHAnsi" w:hAnsiTheme="majorHAnsi" w:cstheme="majorHAnsi"/>
        </w:rPr>
        <w:t>The following are observations and potential security considerations arising from the footprinting and network-discovery exercises. They are not confirmed vulnerabilities.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840C4" w:rsidRPr="00E8564F" w14:paraId="58CE3EC1" w14:textId="77777777">
        <w:trPr>
          <w:jc w:val="center"/>
        </w:trPr>
        <w:tc>
          <w:tcPr>
            <w:tcW w:w="2016" w:type="dxa"/>
          </w:tcPr>
          <w:p w14:paraId="5846D228" w14:textId="77777777" w:rsidR="004840C4" w:rsidRPr="00E8564F" w:rsidRDefault="00E8564F">
            <w:pPr>
              <w:rPr>
                <w:rFonts w:asciiTheme="majorHAnsi" w:hAnsiTheme="majorHAnsi" w:cstheme="majorHAnsi"/>
              </w:rPr>
            </w:pPr>
            <w:r w:rsidRPr="00E8564F">
              <w:rPr>
                <w:rFonts w:asciiTheme="majorHAnsi" w:hAnsiTheme="majorHAnsi" w:cstheme="majorHAnsi"/>
                <w:b/>
              </w:rPr>
              <w:lastRenderedPageBreak/>
              <w:t>#</w:t>
            </w:r>
          </w:p>
        </w:tc>
        <w:tc>
          <w:tcPr>
            <w:tcW w:w="2016" w:type="dxa"/>
          </w:tcPr>
          <w:p w14:paraId="2FF93388" w14:textId="77777777" w:rsidR="004840C4" w:rsidRPr="00E8564F" w:rsidRDefault="00E8564F">
            <w:pPr>
              <w:rPr>
                <w:rFonts w:asciiTheme="majorHAnsi" w:hAnsiTheme="majorHAnsi" w:cstheme="majorHAnsi"/>
              </w:rPr>
            </w:pPr>
            <w:r w:rsidRPr="00E8564F">
              <w:rPr>
                <w:rFonts w:asciiTheme="majorHAnsi" w:hAnsiTheme="majorHAnsi" w:cstheme="majorHAnsi"/>
                <w:b/>
              </w:rPr>
              <w:t>Risk / Finding</w:t>
            </w:r>
          </w:p>
        </w:tc>
        <w:tc>
          <w:tcPr>
            <w:tcW w:w="2016" w:type="dxa"/>
          </w:tcPr>
          <w:p w14:paraId="063AAA92" w14:textId="77777777" w:rsidR="004840C4" w:rsidRPr="00E8564F" w:rsidRDefault="00E8564F">
            <w:pPr>
              <w:rPr>
                <w:rFonts w:asciiTheme="majorHAnsi" w:hAnsiTheme="majorHAnsi" w:cstheme="majorHAnsi"/>
              </w:rPr>
            </w:pPr>
            <w:r w:rsidRPr="00E8564F">
              <w:rPr>
                <w:rFonts w:asciiTheme="majorHAnsi" w:hAnsiTheme="majorHAnsi" w:cstheme="majorHAnsi"/>
                <w:b/>
              </w:rPr>
              <w:t>Evidence / Observation</w:t>
            </w:r>
          </w:p>
        </w:tc>
        <w:tc>
          <w:tcPr>
            <w:tcW w:w="2016" w:type="dxa"/>
          </w:tcPr>
          <w:p w14:paraId="13AE656E" w14:textId="77777777" w:rsidR="004840C4" w:rsidRPr="00E8564F" w:rsidRDefault="00E8564F">
            <w:pPr>
              <w:rPr>
                <w:rFonts w:asciiTheme="majorHAnsi" w:hAnsiTheme="majorHAnsi" w:cstheme="majorHAnsi"/>
              </w:rPr>
            </w:pPr>
            <w:r w:rsidRPr="00E8564F">
              <w:rPr>
                <w:rFonts w:asciiTheme="majorHAnsi" w:hAnsiTheme="majorHAnsi" w:cstheme="majorHAnsi"/>
                <w:b/>
              </w:rPr>
              <w:t>Potential Impact</w:t>
            </w:r>
          </w:p>
        </w:tc>
        <w:tc>
          <w:tcPr>
            <w:tcW w:w="2016" w:type="dxa"/>
          </w:tcPr>
          <w:p w14:paraId="2475DDE4" w14:textId="77777777" w:rsidR="004840C4" w:rsidRPr="00E8564F" w:rsidRDefault="00E8564F">
            <w:pPr>
              <w:rPr>
                <w:rFonts w:asciiTheme="majorHAnsi" w:hAnsiTheme="majorHAnsi" w:cstheme="majorHAnsi"/>
              </w:rPr>
            </w:pPr>
            <w:r w:rsidRPr="00E8564F">
              <w:rPr>
                <w:rFonts w:asciiTheme="majorHAnsi" w:hAnsiTheme="majorHAnsi" w:cstheme="majorHAnsi"/>
                <w:b/>
              </w:rPr>
              <w:t>Risk</w:t>
            </w:r>
          </w:p>
        </w:tc>
      </w:tr>
      <w:tr w:rsidR="004840C4" w:rsidRPr="00E8564F" w14:paraId="5CA83981" w14:textId="77777777">
        <w:trPr>
          <w:jc w:val="center"/>
        </w:trPr>
        <w:tc>
          <w:tcPr>
            <w:tcW w:w="2016" w:type="dxa"/>
            <w:vAlign w:val="center"/>
          </w:tcPr>
          <w:p w14:paraId="7B4A6487" w14:textId="77777777" w:rsidR="004840C4" w:rsidRPr="00E8564F" w:rsidRDefault="00E8564F">
            <w:pPr>
              <w:rPr>
                <w:rFonts w:asciiTheme="majorHAnsi" w:hAnsiTheme="majorHAnsi" w:cstheme="majorHAnsi"/>
              </w:rPr>
            </w:pPr>
            <w:r w:rsidRPr="00E8564F">
              <w:rPr>
                <w:rFonts w:asciiTheme="majorHAnsi" w:hAnsiTheme="majorHAnsi" w:cstheme="majorHAnsi"/>
              </w:rPr>
              <w:t>1</w:t>
            </w:r>
          </w:p>
        </w:tc>
        <w:tc>
          <w:tcPr>
            <w:tcW w:w="2016" w:type="dxa"/>
            <w:vAlign w:val="center"/>
          </w:tcPr>
          <w:p w14:paraId="6FFF76E4" w14:textId="77777777" w:rsidR="004840C4" w:rsidRPr="00E8564F" w:rsidRDefault="00E8564F">
            <w:pPr>
              <w:rPr>
                <w:rFonts w:asciiTheme="majorHAnsi" w:hAnsiTheme="majorHAnsi" w:cstheme="majorHAnsi"/>
              </w:rPr>
            </w:pPr>
            <w:r w:rsidRPr="00E8564F">
              <w:rPr>
                <w:rFonts w:asciiTheme="majorHAnsi" w:hAnsiTheme="majorHAnsi" w:cstheme="majorHAnsi"/>
              </w:rPr>
              <w:t>Web technology information exposed</w:t>
            </w:r>
          </w:p>
        </w:tc>
        <w:tc>
          <w:tcPr>
            <w:tcW w:w="2016" w:type="dxa"/>
            <w:vAlign w:val="center"/>
          </w:tcPr>
          <w:p w14:paraId="3680FFBD" w14:textId="77777777" w:rsidR="004840C4" w:rsidRPr="00E8564F" w:rsidRDefault="00E8564F">
            <w:pPr>
              <w:rPr>
                <w:rFonts w:asciiTheme="majorHAnsi" w:hAnsiTheme="majorHAnsi" w:cstheme="majorHAnsi"/>
              </w:rPr>
            </w:pPr>
            <w:r w:rsidRPr="00E8564F">
              <w:rPr>
                <w:rFonts w:asciiTheme="majorHAnsi" w:hAnsiTheme="majorHAnsi" w:cstheme="majorHAnsi"/>
              </w:rPr>
              <w:t>WhatWeb identified WordPress, WP Download Manager and other technologies.</w:t>
            </w:r>
          </w:p>
        </w:tc>
        <w:tc>
          <w:tcPr>
            <w:tcW w:w="2016" w:type="dxa"/>
            <w:vAlign w:val="center"/>
          </w:tcPr>
          <w:p w14:paraId="0DDFD9B1" w14:textId="77777777" w:rsidR="004840C4" w:rsidRPr="00E8564F" w:rsidRDefault="00E8564F">
            <w:pPr>
              <w:rPr>
                <w:rFonts w:asciiTheme="majorHAnsi" w:hAnsiTheme="majorHAnsi" w:cstheme="majorHAnsi"/>
              </w:rPr>
            </w:pPr>
            <w:r w:rsidRPr="00E8564F">
              <w:rPr>
                <w:rFonts w:asciiTheme="majorHAnsi" w:hAnsiTheme="majorHAnsi" w:cstheme="majorHAnsi"/>
              </w:rPr>
              <w:t>May assist further reconnaissance and targeted security review.</w:t>
            </w:r>
          </w:p>
        </w:tc>
        <w:tc>
          <w:tcPr>
            <w:tcW w:w="2016" w:type="dxa"/>
            <w:vAlign w:val="center"/>
          </w:tcPr>
          <w:p w14:paraId="5FAF2195" w14:textId="77777777" w:rsidR="004840C4" w:rsidRPr="00E8564F" w:rsidRDefault="00E8564F">
            <w:pPr>
              <w:rPr>
                <w:rFonts w:asciiTheme="majorHAnsi" w:hAnsiTheme="majorHAnsi" w:cstheme="majorHAnsi"/>
              </w:rPr>
            </w:pPr>
            <w:r w:rsidRPr="00E8564F">
              <w:rPr>
                <w:rFonts w:asciiTheme="majorHAnsi" w:hAnsiTheme="majorHAnsi" w:cstheme="majorHAnsi"/>
              </w:rPr>
              <w:t>Medium</w:t>
            </w:r>
          </w:p>
        </w:tc>
      </w:tr>
      <w:tr w:rsidR="004840C4" w:rsidRPr="00E8564F" w14:paraId="13BA586F" w14:textId="77777777">
        <w:trPr>
          <w:jc w:val="center"/>
        </w:trPr>
        <w:tc>
          <w:tcPr>
            <w:tcW w:w="2016" w:type="dxa"/>
            <w:vAlign w:val="center"/>
          </w:tcPr>
          <w:p w14:paraId="3CB2E4AD" w14:textId="77777777" w:rsidR="004840C4" w:rsidRPr="00E8564F" w:rsidRDefault="00E8564F">
            <w:pPr>
              <w:rPr>
                <w:rFonts w:asciiTheme="majorHAnsi" w:hAnsiTheme="majorHAnsi" w:cstheme="majorHAnsi"/>
              </w:rPr>
            </w:pPr>
            <w:r w:rsidRPr="00E8564F">
              <w:rPr>
                <w:rFonts w:asciiTheme="majorHAnsi" w:hAnsiTheme="majorHAnsi" w:cstheme="majorHAnsi"/>
              </w:rPr>
              <w:t>2</w:t>
            </w:r>
          </w:p>
        </w:tc>
        <w:tc>
          <w:tcPr>
            <w:tcW w:w="2016" w:type="dxa"/>
            <w:vAlign w:val="center"/>
          </w:tcPr>
          <w:p w14:paraId="35FBA062"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Server IP address </w:t>
            </w:r>
            <w:r w:rsidRPr="00E8564F">
              <w:rPr>
                <w:rFonts w:asciiTheme="majorHAnsi" w:hAnsiTheme="majorHAnsi" w:cstheme="majorHAnsi"/>
              </w:rPr>
              <w:t>identifiable</w:t>
            </w:r>
          </w:p>
        </w:tc>
        <w:tc>
          <w:tcPr>
            <w:tcW w:w="2016" w:type="dxa"/>
            <w:vAlign w:val="center"/>
          </w:tcPr>
          <w:p w14:paraId="114499C9" w14:textId="77777777" w:rsidR="004840C4" w:rsidRPr="00E8564F" w:rsidRDefault="00E8564F">
            <w:pPr>
              <w:rPr>
                <w:rFonts w:asciiTheme="majorHAnsi" w:hAnsiTheme="majorHAnsi" w:cstheme="majorHAnsi"/>
              </w:rPr>
            </w:pPr>
            <w:r w:rsidRPr="00E8564F">
              <w:rPr>
                <w:rFonts w:asciiTheme="majorHAnsi" w:hAnsiTheme="majorHAnsi" w:cstheme="majorHAnsi"/>
              </w:rPr>
              <w:t>nslookup resolved networkwalks.com to 192.232.216.135.</w:t>
            </w:r>
          </w:p>
        </w:tc>
        <w:tc>
          <w:tcPr>
            <w:tcW w:w="2016" w:type="dxa"/>
            <w:vAlign w:val="center"/>
          </w:tcPr>
          <w:p w14:paraId="0FCC60C1" w14:textId="77777777" w:rsidR="004840C4" w:rsidRPr="00E8564F" w:rsidRDefault="00E8564F">
            <w:pPr>
              <w:rPr>
                <w:rFonts w:asciiTheme="majorHAnsi" w:hAnsiTheme="majorHAnsi" w:cstheme="majorHAnsi"/>
              </w:rPr>
            </w:pPr>
            <w:r w:rsidRPr="00E8564F">
              <w:rPr>
                <w:rFonts w:asciiTheme="majorHAnsi" w:hAnsiTheme="majorHAnsi" w:cstheme="majorHAnsi"/>
              </w:rPr>
              <w:t>Provides information about the network location of the web service.</w:t>
            </w:r>
          </w:p>
        </w:tc>
        <w:tc>
          <w:tcPr>
            <w:tcW w:w="2016" w:type="dxa"/>
            <w:vAlign w:val="center"/>
          </w:tcPr>
          <w:p w14:paraId="2EA89073" w14:textId="77777777" w:rsidR="004840C4" w:rsidRPr="00E8564F" w:rsidRDefault="00E8564F">
            <w:pPr>
              <w:rPr>
                <w:rFonts w:asciiTheme="majorHAnsi" w:hAnsiTheme="majorHAnsi" w:cstheme="majorHAnsi"/>
              </w:rPr>
            </w:pPr>
            <w:r w:rsidRPr="00E8564F">
              <w:rPr>
                <w:rFonts w:asciiTheme="majorHAnsi" w:hAnsiTheme="majorHAnsi" w:cstheme="majorHAnsi"/>
              </w:rPr>
              <w:t>Low</w:t>
            </w:r>
          </w:p>
        </w:tc>
      </w:tr>
      <w:tr w:rsidR="004840C4" w:rsidRPr="00E8564F" w14:paraId="23B589C5" w14:textId="77777777">
        <w:trPr>
          <w:jc w:val="center"/>
        </w:trPr>
        <w:tc>
          <w:tcPr>
            <w:tcW w:w="2016" w:type="dxa"/>
            <w:vAlign w:val="center"/>
          </w:tcPr>
          <w:p w14:paraId="6EDF46D4" w14:textId="77777777" w:rsidR="004840C4" w:rsidRPr="00E8564F" w:rsidRDefault="00E8564F">
            <w:pPr>
              <w:rPr>
                <w:rFonts w:asciiTheme="majorHAnsi" w:hAnsiTheme="majorHAnsi" w:cstheme="majorHAnsi"/>
              </w:rPr>
            </w:pPr>
            <w:r w:rsidRPr="00E8564F">
              <w:rPr>
                <w:rFonts w:asciiTheme="majorHAnsi" w:hAnsiTheme="majorHAnsi" w:cstheme="majorHAnsi"/>
              </w:rPr>
              <w:t>3</w:t>
            </w:r>
          </w:p>
        </w:tc>
        <w:tc>
          <w:tcPr>
            <w:tcW w:w="2016" w:type="dxa"/>
            <w:vAlign w:val="center"/>
          </w:tcPr>
          <w:p w14:paraId="06AD2F2D" w14:textId="77777777" w:rsidR="004840C4" w:rsidRPr="00E8564F" w:rsidRDefault="00E8564F">
            <w:pPr>
              <w:rPr>
                <w:rFonts w:asciiTheme="majorHAnsi" w:hAnsiTheme="majorHAnsi" w:cstheme="majorHAnsi"/>
              </w:rPr>
            </w:pPr>
            <w:r w:rsidRPr="00E8564F">
              <w:rPr>
                <w:rFonts w:asciiTheme="majorHAnsi" w:hAnsiTheme="majorHAnsi" w:cstheme="majorHAnsi"/>
              </w:rPr>
              <w:t>HTTP technical information exposed</w:t>
            </w:r>
          </w:p>
        </w:tc>
        <w:tc>
          <w:tcPr>
            <w:tcW w:w="2016" w:type="dxa"/>
            <w:vAlign w:val="center"/>
          </w:tcPr>
          <w:p w14:paraId="3CF78413" w14:textId="77777777" w:rsidR="004840C4" w:rsidRPr="00E8564F" w:rsidRDefault="00E8564F">
            <w:pPr>
              <w:rPr>
                <w:rFonts w:asciiTheme="majorHAnsi" w:hAnsiTheme="majorHAnsi" w:cstheme="majorHAnsi"/>
              </w:rPr>
            </w:pPr>
            <w:r w:rsidRPr="00E8564F">
              <w:rPr>
                <w:rFonts w:asciiTheme="majorHAnsi" w:hAnsiTheme="majorHAnsi" w:cstheme="majorHAnsi"/>
              </w:rPr>
              <w:t>cURL returned headers and WordPress REST API paths.</w:t>
            </w:r>
          </w:p>
        </w:tc>
        <w:tc>
          <w:tcPr>
            <w:tcW w:w="2016" w:type="dxa"/>
            <w:vAlign w:val="center"/>
          </w:tcPr>
          <w:p w14:paraId="7E92A59D"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May assist fingerprinting </w:t>
            </w:r>
            <w:r w:rsidRPr="00E8564F">
              <w:rPr>
                <w:rFonts w:asciiTheme="majorHAnsi" w:hAnsiTheme="majorHAnsi" w:cstheme="majorHAnsi"/>
              </w:rPr>
              <w:t>and further enumeration.</w:t>
            </w:r>
          </w:p>
        </w:tc>
        <w:tc>
          <w:tcPr>
            <w:tcW w:w="2016" w:type="dxa"/>
            <w:vAlign w:val="center"/>
          </w:tcPr>
          <w:p w14:paraId="5AE87AA2" w14:textId="77777777" w:rsidR="004840C4" w:rsidRPr="00E8564F" w:rsidRDefault="00E8564F">
            <w:pPr>
              <w:rPr>
                <w:rFonts w:asciiTheme="majorHAnsi" w:hAnsiTheme="majorHAnsi" w:cstheme="majorHAnsi"/>
              </w:rPr>
            </w:pPr>
            <w:r w:rsidRPr="00E8564F">
              <w:rPr>
                <w:rFonts w:asciiTheme="majorHAnsi" w:hAnsiTheme="majorHAnsi" w:cstheme="majorHAnsi"/>
              </w:rPr>
              <w:t>Low</w:t>
            </w:r>
          </w:p>
        </w:tc>
      </w:tr>
      <w:tr w:rsidR="004840C4" w:rsidRPr="00E8564F" w14:paraId="4CA73B1A" w14:textId="77777777">
        <w:trPr>
          <w:jc w:val="center"/>
        </w:trPr>
        <w:tc>
          <w:tcPr>
            <w:tcW w:w="2016" w:type="dxa"/>
            <w:vAlign w:val="center"/>
          </w:tcPr>
          <w:p w14:paraId="06731A25" w14:textId="77777777" w:rsidR="004840C4" w:rsidRPr="00E8564F" w:rsidRDefault="00E8564F">
            <w:pPr>
              <w:rPr>
                <w:rFonts w:asciiTheme="majorHAnsi" w:hAnsiTheme="majorHAnsi" w:cstheme="majorHAnsi"/>
              </w:rPr>
            </w:pPr>
            <w:r w:rsidRPr="00E8564F">
              <w:rPr>
                <w:rFonts w:asciiTheme="majorHAnsi" w:hAnsiTheme="majorHAnsi" w:cstheme="majorHAnsi"/>
              </w:rPr>
              <w:t>4</w:t>
            </w:r>
          </w:p>
        </w:tc>
        <w:tc>
          <w:tcPr>
            <w:tcW w:w="2016" w:type="dxa"/>
            <w:vAlign w:val="center"/>
          </w:tcPr>
          <w:p w14:paraId="08BEAD2D" w14:textId="77777777" w:rsidR="004840C4" w:rsidRPr="00E8564F" w:rsidRDefault="00E8564F">
            <w:pPr>
              <w:rPr>
                <w:rFonts w:asciiTheme="majorHAnsi" w:hAnsiTheme="majorHAnsi" w:cstheme="majorHAnsi"/>
              </w:rPr>
            </w:pPr>
            <w:r w:rsidRPr="00E8564F">
              <w:rPr>
                <w:rFonts w:asciiTheme="majorHAnsi" w:hAnsiTheme="majorHAnsi" w:cstheme="majorHAnsi"/>
              </w:rPr>
              <w:t>WAF technology identifiable</w:t>
            </w:r>
          </w:p>
        </w:tc>
        <w:tc>
          <w:tcPr>
            <w:tcW w:w="2016" w:type="dxa"/>
            <w:vAlign w:val="center"/>
          </w:tcPr>
          <w:p w14:paraId="16063F83" w14:textId="77777777" w:rsidR="004840C4" w:rsidRPr="00E8564F" w:rsidRDefault="00E8564F">
            <w:pPr>
              <w:rPr>
                <w:rFonts w:asciiTheme="majorHAnsi" w:hAnsiTheme="majorHAnsi" w:cstheme="majorHAnsi"/>
              </w:rPr>
            </w:pPr>
            <w:r w:rsidRPr="00E8564F">
              <w:rPr>
                <w:rFonts w:asciiTheme="majorHAnsi" w:hAnsiTheme="majorHAnsi" w:cstheme="majorHAnsi"/>
              </w:rPr>
              <w:t>WAFW00F identified ModSecurity (SpiderLabs).</w:t>
            </w:r>
          </w:p>
        </w:tc>
        <w:tc>
          <w:tcPr>
            <w:tcW w:w="2016" w:type="dxa"/>
            <w:vAlign w:val="center"/>
          </w:tcPr>
          <w:p w14:paraId="08BF45DB" w14:textId="77777777" w:rsidR="004840C4" w:rsidRPr="00E8564F" w:rsidRDefault="00E8564F">
            <w:pPr>
              <w:rPr>
                <w:rFonts w:asciiTheme="majorHAnsi" w:hAnsiTheme="majorHAnsi" w:cstheme="majorHAnsi"/>
              </w:rPr>
            </w:pPr>
            <w:r w:rsidRPr="00E8564F">
              <w:rPr>
                <w:rFonts w:asciiTheme="majorHAnsi" w:hAnsiTheme="majorHAnsi" w:cstheme="majorHAnsi"/>
              </w:rPr>
              <w:t>Reveals part of the web security architecture.</w:t>
            </w:r>
          </w:p>
        </w:tc>
        <w:tc>
          <w:tcPr>
            <w:tcW w:w="2016" w:type="dxa"/>
            <w:vAlign w:val="center"/>
          </w:tcPr>
          <w:p w14:paraId="2CE79E0E" w14:textId="77777777" w:rsidR="004840C4" w:rsidRPr="00E8564F" w:rsidRDefault="00E8564F">
            <w:pPr>
              <w:rPr>
                <w:rFonts w:asciiTheme="majorHAnsi" w:hAnsiTheme="majorHAnsi" w:cstheme="majorHAnsi"/>
              </w:rPr>
            </w:pPr>
            <w:r w:rsidRPr="00E8564F">
              <w:rPr>
                <w:rFonts w:asciiTheme="majorHAnsi" w:hAnsiTheme="majorHAnsi" w:cstheme="majorHAnsi"/>
              </w:rPr>
              <w:t>Low</w:t>
            </w:r>
          </w:p>
        </w:tc>
      </w:tr>
      <w:tr w:rsidR="004840C4" w:rsidRPr="00E8564F" w14:paraId="554989EA" w14:textId="77777777">
        <w:trPr>
          <w:jc w:val="center"/>
        </w:trPr>
        <w:tc>
          <w:tcPr>
            <w:tcW w:w="2016" w:type="dxa"/>
            <w:vAlign w:val="center"/>
          </w:tcPr>
          <w:p w14:paraId="4693413E" w14:textId="77777777" w:rsidR="004840C4" w:rsidRPr="00E8564F" w:rsidRDefault="00E8564F">
            <w:pPr>
              <w:rPr>
                <w:rFonts w:asciiTheme="majorHAnsi" w:hAnsiTheme="majorHAnsi" w:cstheme="majorHAnsi"/>
              </w:rPr>
            </w:pPr>
            <w:r w:rsidRPr="00E8564F">
              <w:rPr>
                <w:rFonts w:asciiTheme="majorHAnsi" w:hAnsiTheme="majorHAnsi" w:cstheme="majorHAnsi"/>
              </w:rPr>
              <w:t>5</w:t>
            </w:r>
          </w:p>
        </w:tc>
        <w:tc>
          <w:tcPr>
            <w:tcW w:w="2016" w:type="dxa"/>
            <w:vAlign w:val="center"/>
          </w:tcPr>
          <w:p w14:paraId="1A3AB779" w14:textId="77777777" w:rsidR="004840C4" w:rsidRPr="00E8564F" w:rsidRDefault="00E8564F">
            <w:pPr>
              <w:rPr>
                <w:rFonts w:asciiTheme="majorHAnsi" w:hAnsiTheme="majorHAnsi" w:cstheme="majorHAnsi"/>
              </w:rPr>
            </w:pPr>
            <w:r w:rsidRPr="00E8564F">
              <w:rPr>
                <w:rFonts w:asciiTheme="majorHAnsi" w:hAnsiTheme="majorHAnsi" w:cstheme="majorHAnsi"/>
              </w:rPr>
              <w:t>DNS infrastructure information exposed</w:t>
            </w:r>
          </w:p>
        </w:tc>
        <w:tc>
          <w:tcPr>
            <w:tcW w:w="2016" w:type="dxa"/>
            <w:vAlign w:val="center"/>
          </w:tcPr>
          <w:p w14:paraId="599D6F87" w14:textId="77777777" w:rsidR="004840C4" w:rsidRPr="00E8564F" w:rsidRDefault="00E8564F">
            <w:pPr>
              <w:rPr>
                <w:rFonts w:asciiTheme="majorHAnsi" w:hAnsiTheme="majorHAnsi" w:cstheme="majorHAnsi"/>
              </w:rPr>
            </w:pPr>
            <w:r w:rsidRPr="00E8564F">
              <w:rPr>
                <w:rFonts w:asciiTheme="majorHAnsi" w:hAnsiTheme="majorHAnsi" w:cstheme="majorHAnsi"/>
              </w:rPr>
              <w:t>DNSRecon identified DNS, mail and service records.</w:t>
            </w:r>
          </w:p>
        </w:tc>
        <w:tc>
          <w:tcPr>
            <w:tcW w:w="2016" w:type="dxa"/>
            <w:vAlign w:val="center"/>
          </w:tcPr>
          <w:p w14:paraId="07CC6E54"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Can </w:t>
            </w:r>
            <w:r w:rsidRPr="00E8564F">
              <w:rPr>
                <w:rFonts w:asciiTheme="majorHAnsi" w:hAnsiTheme="majorHAnsi" w:cstheme="majorHAnsi"/>
              </w:rPr>
              <w:t>help build an external infrastructure profile.</w:t>
            </w:r>
          </w:p>
        </w:tc>
        <w:tc>
          <w:tcPr>
            <w:tcW w:w="2016" w:type="dxa"/>
            <w:vAlign w:val="center"/>
          </w:tcPr>
          <w:p w14:paraId="48B14FA7" w14:textId="77777777" w:rsidR="004840C4" w:rsidRPr="00E8564F" w:rsidRDefault="00E8564F">
            <w:pPr>
              <w:rPr>
                <w:rFonts w:asciiTheme="majorHAnsi" w:hAnsiTheme="majorHAnsi" w:cstheme="majorHAnsi"/>
              </w:rPr>
            </w:pPr>
            <w:r w:rsidRPr="00E8564F">
              <w:rPr>
                <w:rFonts w:asciiTheme="majorHAnsi" w:hAnsiTheme="majorHAnsi" w:cstheme="majorHAnsi"/>
              </w:rPr>
              <w:t>Medium</w:t>
            </w:r>
          </w:p>
        </w:tc>
      </w:tr>
      <w:tr w:rsidR="004840C4" w:rsidRPr="00E8564F" w14:paraId="173E9181" w14:textId="77777777">
        <w:trPr>
          <w:jc w:val="center"/>
        </w:trPr>
        <w:tc>
          <w:tcPr>
            <w:tcW w:w="2016" w:type="dxa"/>
            <w:vAlign w:val="center"/>
          </w:tcPr>
          <w:p w14:paraId="013CC475" w14:textId="77777777" w:rsidR="004840C4" w:rsidRPr="00E8564F" w:rsidRDefault="00E8564F">
            <w:pPr>
              <w:rPr>
                <w:rFonts w:asciiTheme="majorHAnsi" w:hAnsiTheme="majorHAnsi" w:cstheme="majorHAnsi"/>
              </w:rPr>
            </w:pPr>
            <w:r w:rsidRPr="00E8564F">
              <w:rPr>
                <w:rFonts w:asciiTheme="majorHAnsi" w:hAnsiTheme="majorHAnsi" w:cstheme="majorHAnsi"/>
              </w:rPr>
              <w:t>6</w:t>
            </w:r>
          </w:p>
        </w:tc>
        <w:tc>
          <w:tcPr>
            <w:tcW w:w="2016" w:type="dxa"/>
            <w:vAlign w:val="center"/>
          </w:tcPr>
          <w:p w14:paraId="134965F1" w14:textId="77777777" w:rsidR="004840C4" w:rsidRPr="00E8564F" w:rsidRDefault="00E8564F">
            <w:pPr>
              <w:rPr>
                <w:rFonts w:asciiTheme="majorHAnsi" w:hAnsiTheme="majorHAnsi" w:cstheme="majorHAnsi"/>
              </w:rPr>
            </w:pPr>
            <w:r w:rsidRPr="00E8564F">
              <w:rPr>
                <w:rFonts w:asciiTheme="majorHAnsi" w:hAnsiTheme="majorHAnsi" w:cstheme="majorHAnsi"/>
              </w:rPr>
              <w:t>Multiple live hosts visible on local network</w:t>
            </w:r>
          </w:p>
        </w:tc>
        <w:tc>
          <w:tcPr>
            <w:tcW w:w="2016" w:type="dxa"/>
            <w:vAlign w:val="center"/>
          </w:tcPr>
          <w:p w14:paraId="01D89331" w14:textId="77777777" w:rsidR="004840C4" w:rsidRPr="00E8564F" w:rsidRDefault="00E8564F">
            <w:pPr>
              <w:rPr>
                <w:rFonts w:asciiTheme="majorHAnsi" w:hAnsiTheme="majorHAnsi" w:cstheme="majorHAnsi"/>
              </w:rPr>
            </w:pPr>
            <w:r w:rsidRPr="00E8564F">
              <w:rPr>
                <w:rFonts w:asciiTheme="majorHAnsi" w:hAnsiTheme="majorHAnsi" w:cstheme="majorHAnsi"/>
              </w:rPr>
              <w:t>Zenmap/Nmap identified 172.20.10.1 and 172.20.10.3.</w:t>
            </w:r>
          </w:p>
        </w:tc>
        <w:tc>
          <w:tcPr>
            <w:tcW w:w="2016" w:type="dxa"/>
            <w:vAlign w:val="center"/>
          </w:tcPr>
          <w:p w14:paraId="6C936619" w14:textId="77777777" w:rsidR="004840C4" w:rsidRPr="00E8564F" w:rsidRDefault="00E8564F">
            <w:pPr>
              <w:rPr>
                <w:rFonts w:asciiTheme="majorHAnsi" w:hAnsiTheme="majorHAnsi" w:cstheme="majorHAnsi"/>
              </w:rPr>
            </w:pPr>
            <w:r w:rsidRPr="00E8564F">
              <w:rPr>
                <w:rFonts w:asciiTheme="majorHAnsi" w:hAnsiTheme="majorHAnsi" w:cstheme="majorHAnsi"/>
              </w:rPr>
              <w:t>Unexpected devices could increase local network exposure.</w:t>
            </w:r>
          </w:p>
        </w:tc>
        <w:tc>
          <w:tcPr>
            <w:tcW w:w="2016" w:type="dxa"/>
            <w:vAlign w:val="center"/>
          </w:tcPr>
          <w:p w14:paraId="6DC0C47B" w14:textId="77777777" w:rsidR="004840C4" w:rsidRPr="00E8564F" w:rsidRDefault="00E8564F">
            <w:pPr>
              <w:rPr>
                <w:rFonts w:asciiTheme="majorHAnsi" w:hAnsiTheme="majorHAnsi" w:cstheme="majorHAnsi"/>
              </w:rPr>
            </w:pPr>
            <w:r w:rsidRPr="00E8564F">
              <w:rPr>
                <w:rFonts w:asciiTheme="majorHAnsi" w:hAnsiTheme="majorHAnsi" w:cstheme="majorHAnsi"/>
              </w:rPr>
              <w:t>Medium</w:t>
            </w:r>
          </w:p>
        </w:tc>
      </w:tr>
    </w:tbl>
    <w:p w14:paraId="5660CE37" w14:textId="77777777" w:rsidR="004840C4" w:rsidRPr="00E8564F" w:rsidRDefault="00E8564F">
      <w:pPr>
        <w:rPr>
          <w:rFonts w:asciiTheme="majorHAnsi" w:hAnsiTheme="majorHAnsi" w:cstheme="majorHAnsi"/>
        </w:rPr>
      </w:pPr>
      <w:r w:rsidRPr="00E8564F">
        <w:rPr>
          <w:rFonts w:asciiTheme="majorHAnsi" w:hAnsiTheme="majorHAnsi" w:cstheme="majorHAnsi"/>
        </w:rPr>
        <w:t>The practical activities primarily i</w:t>
      </w:r>
      <w:r w:rsidRPr="00E8564F">
        <w:rPr>
          <w:rFonts w:asciiTheme="majorHAnsi" w:hAnsiTheme="majorHAnsi" w:cstheme="majorHAnsi"/>
        </w:rPr>
        <w:t>nvolved information gathering and host discovery. No exploitation, credential testing or vulnerability validation was performed. Software versions, IP addresses and DNS records do not by themselves prove that a system is vulnerable.</w:t>
      </w:r>
    </w:p>
    <w:p w14:paraId="5AD3F157" w14:textId="77777777" w:rsidR="004840C4" w:rsidRPr="00E8564F" w:rsidRDefault="00E8564F">
      <w:pPr>
        <w:pStyle w:val="Heading1"/>
        <w:rPr>
          <w:rFonts w:cstheme="majorHAnsi"/>
        </w:rPr>
      </w:pPr>
      <w:r w:rsidRPr="00E8564F">
        <w:rPr>
          <w:rFonts w:cstheme="majorHAnsi"/>
        </w:rPr>
        <w:t>6. Recommendations</w:t>
      </w:r>
    </w:p>
    <w:p w14:paraId="0FDE7CE3"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Revi</w:t>
      </w:r>
      <w:r w:rsidRPr="00E8564F">
        <w:rPr>
          <w:rFonts w:asciiTheme="majorHAnsi" w:hAnsiTheme="majorHAnsi" w:cstheme="majorHAnsi"/>
        </w:rPr>
        <w:t>ew publicly exposed technology information and minimize unnecessary technology disclosure where practical.</w:t>
      </w:r>
    </w:p>
    <w:p w14:paraId="6569C19E"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Keep CMS platforms, plugins and supporting components updated and review them against current security advisories.</w:t>
      </w:r>
    </w:p>
    <w:p w14:paraId="2535AA3C"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Review HTTP response headers and r</w:t>
      </w:r>
      <w:r w:rsidRPr="00E8564F">
        <w:rPr>
          <w:rFonts w:asciiTheme="majorHAnsi" w:hAnsiTheme="majorHAnsi" w:cstheme="majorHAnsi"/>
        </w:rPr>
        <w:t>emove unnecessary technical information while maintaining appropriate security headers.</w:t>
      </w:r>
    </w:p>
    <w:p w14:paraId="16D07F7D"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Review DNS records regularly and remove obsolete or unnecessary records and services.</w:t>
      </w:r>
    </w:p>
    <w:p w14:paraId="57B7A105"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Maintain and monitor the WAF as part of a layered web-security strategy.</w:t>
      </w:r>
    </w:p>
    <w:p w14:paraId="3AA92903"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Perform r</w:t>
      </w:r>
      <w:r w:rsidRPr="00E8564F">
        <w:rPr>
          <w:rFonts w:asciiTheme="majorHAnsi" w:hAnsiTheme="majorHAnsi" w:cstheme="majorHAnsi"/>
        </w:rPr>
        <w:t>egular authorized internal network discovery to identify active devices.</w:t>
      </w:r>
    </w:p>
    <w:p w14:paraId="06973D06"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Investigate unexpected or unauthorized devices discovered during scanning.</w:t>
      </w:r>
    </w:p>
    <w:p w14:paraId="730CB5FD"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Maintain current network topology and device documentation.</w:t>
      </w:r>
    </w:p>
    <w:p w14:paraId="49AEAE8F"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Protect evidence by excluding cookies, session t</w:t>
      </w:r>
      <w:r w:rsidRPr="00E8564F">
        <w:rPr>
          <w:rFonts w:asciiTheme="majorHAnsi" w:hAnsiTheme="majorHAnsi" w:cstheme="majorHAnsi"/>
        </w:rPr>
        <w:t>okens, verification tokens, passwords and other sensitive values.</w:t>
      </w:r>
    </w:p>
    <w:p w14:paraId="4D6B8355" w14:textId="77777777" w:rsidR="004840C4" w:rsidRPr="00E8564F" w:rsidRDefault="00E8564F">
      <w:pPr>
        <w:pStyle w:val="ListNumber"/>
        <w:rPr>
          <w:rFonts w:asciiTheme="majorHAnsi" w:hAnsiTheme="majorHAnsi" w:cstheme="majorHAnsi"/>
        </w:rPr>
      </w:pPr>
      <w:r w:rsidRPr="00E8564F">
        <w:rPr>
          <w:rFonts w:asciiTheme="majorHAnsi" w:hAnsiTheme="majorHAnsi" w:cstheme="majorHAnsi"/>
        </w:rPr>
        <w:t>Conduct further vulnerability assessment or penetration testing only within an approved scope and with authorization.</w:t>
      </w:r>
    </w:p>
    <w:p w14:paraId="309A367C" w14:textId="77777777" w:rsidR="004840C4" w:rsidRPr="00E8564F" w:rsidRDefault="00E8564F">
      <w:pPr>
        <w:pStyle w:val="Heading1"/>
        <w:rPr>
          <w:rFonts w:cstheme="majorHAnsi"/>
        </w:rPr>
      </w:pPr>
      <w:r w:rsidRPr="00E8564F">
        <w:rPr>
          <w:rFonts w:cstheme="majorHAnsi"/>
        </w:rPr>
        <w:lastRenderedPageBreak/>
        <w:t>7. Conclusion</w:t>
      </w:r>
    </w:p>
    <w:p w14:paraId="27290E63"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During Week 2 of my Cybersecurity &amp; Ethical Hacking </w:t>
      </w:r>
      <w:r w:rsidRPr="00E8564F">
        <w:rPr>
          <w:rFonts w:asciiTheme="majorHAnsi" w:hAnsiTheme="majorHAnsi" w:cstheme="majorHAnsi"/>
        </w:rPr>
        <w:t>internship at NetworkWalks, I completed practical activities covering footprinting, reconnaissance and network scanning.</w:t>
      </w:r>
    </w:p>
    <w:p w14:paraId="6D19AF8C"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In W2-PM1, I used WHOIS, WhatWeb, nslookup, cURL, WAFW00F and DNSRecon to gather and analyze publicly observable information about the </w:t>
      </w:r>
      <w:r w:rsidRPr="00E8564F">
        <w:rPr>
          <w:rFonts w:asciiTheme="majorHAnsi" w:hAnsiTheme="majorHAnsi" w:cstheme="majorHAnsi"/>
        </w:rPr>
        <w:t>authorized networkwalks.com training target.</w:t>
      </w:r>
    </w:p>
    <w:p w14:paraId="0D7087EC" w14:textId="77777777" w:rsidR="004840C4" w:rsidRPr="00E8564F" w:rsidRDefault="00E8564F">
      <w:pPr>
        <w:rPr>
          <w:rFonts w:asciiTheme="majorHAnsi" w:hAnsiTheme="majorHAnsi" w:cstheme="majorHAnsi"/>
        </w:rPr>
      </w:pPr>
      <w:r w:rsidRPr="00E8564F">
        <w:rPr>
          <w:rFonts w:asciiTheme="majorHAnsi" w:hAnsiTheme="majorHAnsi" w:cstheme="majorHAnsi"/>
        </w:rPr>
        <w:t>In W2-PM5, I used Zenmap/Nmap to scan the authorized local subnet 172.20.10.0/28. The scan covered 16 IP addresses and identified two live hosts: 172.20.10.1 and 172.20.10.3. The MAC address 66:6D:2F:DC:B6:64 wa</w:t>
      </w:r>
      <w:r w:rsidRPr="00E8564F">
        <w:rPr>
          <w:rFonts w:asciiTheme="majorHAnsi" w:hAnsiTheme="majorHAnsi" w:cstheme="majorHAnsi"/>
        </w:rPr>
        <w:t>s observed for 172.20.10.1, while no MAC address was displayed for 172.20.10.3 in the supplied output. I also completed the network-topology portion of the practical.</w:t>
      </w:r>
    </w:p>
    <w:p w14:paraId="311B182A" w14:textId="77777777" w:rsidR="004840C4" w:rsidRPr="00E8564F" w:rsidRDefault="00E8564F">
      <w:pPr>
        <w:rPr>
          <w:rFonts w:asciiTheme="majorHAnsi" w:hAnsiTheme="majorHAnsi" w:cstheme="majorHAnsi"/>
        </w:rPr>
      </w:pPr>
      <w:r w:rsidRPr="00E8564F">
        <w:rPr>
          <w:rFonts w:asciiTheme="majorHAnsi" w:hAnsiTheme="majorHAnsi" w:cstheme="majorHAnsi"/>
        </w:rPr>
        <w:t>The exercises reinforced the importance of disciplined information gathering, accurate do</w:t>
      </w:r>
      <w:r w:rsidRPr="00E8564F">
        <w:rPr>
          <w:rFonts w:asciiTheme="majorHAnsi" w:hAnsiTheme="majorHAnsi" w:cstheme="majorHAnsi"/>
        </w:rPr>
        <w:t>cumentation, distinguishing observations from confirmed vulnerabilities, protecting sensitive evidence, and conducting reconnaissance and scanning only within an authorized scope.</w:t>
      </w:r>
    </w:p>
    <w:p w14:paraId="777ADC45" w14:textId="77777777" w:rsidR="004840C4" w:rsidRPr="00E8564F" w:rsidRDefault="00E8564F">
      <w:pPr>
        <w:pStyle w:val="Heading1"/>
        <w:rPr>
          <w:rFonts w:cstheme="majorHAnsi"/>
        </w:rPr>
      </w:pPr>
      <w:r w:rsidRPr="00E8564F">
        <w:rPr>
          <w:rFonts w:cstheme="majorHAnsi"/>
        </w:rPr>
        <w:t>8. Evidences Collected</w:t>
      </w:r>
    </w:p>
    <w:p w14:paraId="3F613B2D" w14:textId="77777777" w:rsidR="004840C4" w:rsidRPr="00E8564F" w:rsidRDefault="00E8564F">
      <w:pPr>
        <w:rPr>
          <w:rFonts w:asciiTheme="majorHAnsi" w:hAnsiTheme="majorHAnsi" w:cstheme="majorHAnsi"/>
        </w:rPr>
      </w:pPr>
      <w:r w:rsidRPr="00E8564F">
        <w:rPr>
          <w:rFonts w:asciiTheme="majorHAnsi" w:hAnsiTheme="majorHAnsi" w:cstheme="majorHAnsi"/>
        </w:rPr>
        <w:t xml:space="preserve">The following evidence corresponds to the activities </w:t>
      </w:r>
      <w:r w:rsidRPr="00E8564F">
        <w:rPr>
          <w:rFonts w:asciiTheme="majorHAnsi" w:hAnsiTheme="majorHAnsi" w:cstheme="majorHAnsi"/>
        </w:rPr>
        <w:t>documented in this report. Screenshots should be checked for cookies, tokens, credentials and other sensitive information before public submission.</w:t>
      </w:r>
    </w:p>
    <w:tbl>
      <w:tblPr>
        <w:tblStyle w:val="TableGrid"/>
        <w:tblW w:w="0" w:type="auto"/>
        <w:jc w:val="center"/>
        <w:tblLook w:val="04A0" w:firstRow="1" w:lastRow="0" w:firstColumn="1" w:lastColumn="0" w:noHBand="0" w:noVBand="1"/>
      </w:tblPr>
      <w:tblGrid>
        <w:gridCol w:w="3360"/>
        <w:gridCol w:w="3360"/>
        <w:gridCol w:w="3360"/>
      </w:tblGrid>
      <w:tr w:rsidR="004840C4" w:rsidRPr="00E8564F" w14:paraId="3B5E7175" w14:textId="77777777">
        <w:trPr>
          <w:jc w:val="center"/>
        </w:trPr>
        <w:tc>
          <w:tcPr>
            <w:tcW w:w="3360" w:type="dxa"/>
          </w:tcPr>
          <w:p w14:paraId="10280DC9" w14:textId="77777777" w:rsidR="004840C4" w:rsidRPr="00E8564F" w:rsidRDefault="00E8564F">
            <w:pPr>
              <w:rPr>
                <w:rFonts w:asciiTheme="majorHAnsi" w:hAnsiTheme="majorHAnsi" w:cstheme="majorHAnsi"/>
              </w:rPr>
            </w:pPr>
            <w:r w:rsidRPr="00E8564F">
              <w:rPr>
                <w:rFonts w:asciiTheme="majorHAnsi" w:hAnsiTheme="majorHAnsi" w:cstheme="majorHAnsi"/>
                <w:b/>
              </w:rPr>
              <w:t>Evidence</w:t>
            </w:r>
          </w:p>
        </w:tc>
        <w:tc>
          <w:tcPr>
            <w:tcW w:w="3360" w:type="dxa"/>
          </w:tcPr>
          <w:p w14:paraId="6BA582BA" w14:textId="77777777" w:rsidR="004840C4" w:rsidRPr="00E8564F" w:rsidRDefault="00E8564F">
            <w:pPr>
              <w:rPr>
                <w:rFonts w:asciiTheme="majorHAnsi" w:hAnsiTheme="majorHAnsi" w:cstheme="majorHAnsi"/>
              </w:rPr>
            </w:pPr>
            <w:r w:rsidRPr="00E8564F">
              <w:rPr>
                <w:rFonts w:asciiTheme="majorHAnsi" w:hAnsiTheme="majorHAnsi" w:cstheme="majorHAnsi"/>
                <w:b/>
              </w:rPr>
              <w:t>File / Path</w:t>
            </w:r>
          </w:p>
        </w:tc>
        <w:tc>
          <w:tcPr>
            <w:tcW w:w="3360" w:type="dxa"/>
          </w:tcPr>
          <w:p w14:paraId="479507F1" w14:textId="77777777" w:rsidR="004840C4" w:rsidRPr="00E8564F" w:rsidRDefault="00E8564F">
            <w:pPr>
              <w:rPr>
                <w:rFonts w:asciiTheme="majorHAnsi" w:hAnsiTheme="majorHAnsi" w:cstheme="majorHAnsi"/>
              </w:rPr>
            </w:pPr>
            <w:r w:rsidRPr="00E8564F">
              <w:rPr>
                <w:rFonts w:asciiTheme="majorHAnsi" w:hAnsiTheme="majorHAnsi" w:cstheme="majorHAnsi"/>
                <w:b/>
              </w:rPr>
              <w:t>Description</w:t>
            </w:r>
          </w:p>
        </w:tc>
      </w:tr>
      <w:tr w:rsidR="004840C4" w:rsidRPr="00E8564F" w14:paraId="2374DCF3" w14:textId="77777777">
        <w:trPr>
          <w:jc w:val="center"/>
        </w:trPr>
        <w:tc>
          <w:tcPr>
            <w:tcW w:w="3360" w:type="dxa"/>
            <w:vAlign w:val="center"/>
          </w:tcPr>
          <w:p w14:paraId="3133653B" w14:textId="77777777" w:rsidR="004840C4" w:rsidRPr="00E8564F" w:rsidRDefault="00E8564F">
            <w:pPr>
              <w:rPr>
                <w:rFonts w:asciiTheme="majorHAnsi" w:hAnsiTheme="majorHAnsi" w:cstheme="majorHAnsi"/>
              </w:rPr>
            </w:pPr>
            <w:r w:rsidRPr="00E8564F">
              <w:rPr>
                <w:rFonts w:asciiTheme="majorHAnsi" w:hAnsiTheme="majorHAnsi" w:cstheme="majorHAnsi"/>
              </w:rPr>
              <w:t>PM1-01</w:t>
            </w:r>
          </w:p>
        </w:tc>
        <w:tc>
          <w:tcPr>
            <w:tcW w:w="3360" w:type="dxa"/>
            <w:vAlign w:val="center"/>
          </w:tcPr>
          <w:p w14:paraId="1BBF461A" w14:textId="77777777" w:rsidR="004840C4" w:rsidRPr="00E8564F" w:rsidRDefault="00E8564F">
            <w:pPr>
              <w:rPr>
                <w:rFonts w:asciiTheme="majorHAnsi" w:hAnsiTheme="majorHAnsi" w:cstheme="majorHAnsi"/>
              </w:rPr>
            </w:pPr>
            <w:r w:rsidRPr="00E8564F">
              <w:rPr>
                <w:rFonts w:asciiTheme="majorHAnsi" w:hAnsiTheme="majorHAnsi" w:cstheme="majorHAnsi"/>
              </w:rPr>
              <w:t>W2-PM1/screenshots/01-WHOIS.png</w:t>
            </w:r>
          </w:p>
        </w:tc>
        <w:tc>
          <w:tcPr>
            <w:tcW w:w="3360" w:type="dxa"/>
            <w:vAlign w:val="center"/>
          </w:tcPr>
          <w:p w14:paraId="13F119BB" w14:textId="77777777" w:rsidR="004840C4" w:rsidRPr="00E8564F" w:rsidRDefault="00E8564F">
            <w:pPr>
              <w:rPr>
                <w:rFonts w:asciiTheme="majorHAnsi" w:hAnsiTheme="majorHAnsi" w:cstheme="majorHAnsi"/>
              </w:rPr>
            </w:pPr>
            <w:r w:rsidRPr="00E8564F">
              <w:rPr>
                <w:rFonts w:asciiTheme="majorHAnsi" w:hAnsiTheme="majorHAnsi" w:cstheme="majorHAnsi"/>
              </w:rPr>
              <w:t>WHOIS output</w:t>
            </w:r>
          </w:p>
        </w:tc>
      </w:tr>
      <w:tr w:rsidR="004840C4" w:rsidRPr="00E8564F" w14:paraId="71404701" w14:textId="77777777">
        <w:trPr>
          <w:jc w:val="center"/>
        </w:trPr>
        <w:tc>
          <w:tcPr>
            <w:tcW w:w="3360" w:type="dxa"/>
            <w:vAlign w:val="center"/>
          </w:tcPr>
          <w:p w14:paraId="554D0ABA" w14:textId="77777777" w:rsidR="004840C4" w:rsidRPr="00E8564F" w:rsidRDefault="00E8564F">
            <w:pPr>
              <w:rPr>
                <w:rFonts w:asciiTheme="majorHAnsi" w:hAnsiTheme="majorHAnsi" w:cstheme="majorHAnsi"/>
              </w:rPr>
            </w:pPr>
            <w:r w:rsidRPr="00E8564F">
              <w:rPr>
                <w:rFonts w:asciiTheme="majorHAnsi" w:hAnsiTheme="majorHAnsi" w:cstheme="majorHAnsi"/>
              </w:rPr>
              <w:t>PM1-02</w:t>
            </w:r>
          </w:p>
        </w:tc>
        <w:tc>
          <w:tcPr>
            <w:tcW w:w="3360" w:type="dxa"/>
            <w:vAlign w:val="center"/>
          </w:tcPr>
          <w:p w14:paraId="07A1611C" w14:textId="77777777" w:rsidR="004840C4" w:rsidRPr="00E8564F" w:rsidRDefault="00E8564F">
            <w:pPr>
              <w:rPr>
                <w:rFonts w:asciiTheme="majorHAnsi" w:hAnsiTheme="majorHAnsi" w:cstheme="majorHAnsi"/>
              </w:rPr>
            </w:pPr>
            <w:r w:rsidRPr="00E8564F">
              <w:rPr>
                <w:rFonts w:asciiTheme="majorHAnsi" w:hAnsiTheme="majorHAnsi" w:cstheme="majorHAnsi"/>
              </w:rPr>
              <w:t>W2-PM1/screens</w:t>
            </w:r>
            <w:r w:rsidRPr="00E8564F">
              <w:rPr>
                <w:rFonts w:asciiTheme="majorHAnsi" w:hAnsiTheme="majorHAnsi" w:cstheme="majorHAnsi"/>
              </w:rPr>
              <w:t>hots/02-WhatWeb.png</w:t>
            </w:r>
          </w:p>
        </w:tc>
        <w:tc>
          <w:tcPr>
            <w:tcW w:w="3360" w:type="dxa"/>
            <w:vAlign w:val="center"/>
          </w:tcPr>
          <w:p w14:paraId="551712FD" w14:textId="77777777" w:rsidR="004840C4" w:rsidRPr="00E8564F" w:rsidRDefault="00E8564F">
            <w:pPr>
              <w:rPr>
                <w:rFonts w:asciiTheme="majorHAnsi" w:hAnsiTheme="majorHAnsi" w:cstheme="majorHAnsi"/>
              </w:rPr>
            </w:pPr>
            <w:r w:rsidRPr="00E8564F">
              <w:rPr>
                <w:rFonts w:asciiTheme="majorHAnsi" w:hAnsiTheme="majorHAnsi" w:cstheme="majorHAnsi"/>
              </w:rPr>
              <w:t>WhatWeb fingerprinting</w:t>
            </w:r>
          </w:p>
        </w:tc>
      </w:tr>
      <w:tr w:rsidR="004840C4" w:rsidRPr="00E8564F" w14:paraId="3890513D" w14:textId="77777777">
        <w:trPr>
          <w:jc w:val="center"/>
        </w:trPr>
        <w:tc>
          <w:tcPr>
            <w:tcW w:w="3360" w:type="dxa"/>
            <w:vAlign w:val="center"/>
          </w:tcPr>
          <w:p w14:paraId="49F0DC10" w14:textId="77777777" w:rsidR="004840C4" w:rsidRPr="00E8564F" w:rsidRDefault="00E8564F">
            <w:pPr>
              <w:rPr>
                <w:rFonts w:asciiTheme="majorHAnsi" w:hAnsiTheme="majorHAnsi" w:cstheme="majorHAnsi"/>
              </w:rPr>
            </w:pPr>
            <w:r w:rsidRPr="00E8564F">
              <w:rPr>
                <w:rFonts w:asciiTheme="majorHAnsi" w:hAnsiTheme="majorHAnsi" w:cstheme="majorHAnsi"/>
              </w:rPr>
              <w:t>PM1-03</w:t>
            </w:r>
          </w:p>
        </w:tc>
        <w:tc>
          <w:tcPr>
            <w:tcW w:w="3360" w:type="dxa"/>
            <w:vAlign w:val="center"/>
          </w:tcPr>
          <w:p w14:paraId="38371E77" w14:textId="77777777" w:rsidR="004840C4" w:rsidRPr="00E8564F" w:rsidRDefault="00E8564F">
            <w:pPr>
              <w:rPr>
                <w:rFonts w:asciiTheme="majorHAnsi" w:hAnsiTheme="majorHAnsi" w:cstheme="majorHAnsi"/>
              </w:rPr>
            </w:pPr>
            <w:r w:rsidRPr="00E8564F">
              <w:rPr>
                <w:rFonts w:asciiTheme="majorHAnsi" w:hAnsiTheme="majorHAnsi" w:cstheme="majorHAnsi"/>
              </w:rPr>
              <w:t>W2-PM1/screenshots/03-NSLookup.png</w:t>
            </w:r>
          </w:p>
        </w:tc>
        <w:tc>
          <w:tcPr>
            <w:tcW w:w="3360" w:type="dxa"/>
            <w:vAlign w:val="center"/>
          </w:tcPr>
          <w:p w14:paraId="35988E1A" w14:textId="77777777" w:rsidR="004840C4" w:rsidRPr="00E8564F" w:rsidRDefault="00E8564F">
            <w:pPr>
              <w:rPr>
                <w:rFonts w:asciiTheme="majorHAnsi" w:hAnsiTheme="majorHAnsi" w:cstheme="majorHAnsi"/>
              </w:rPr>
            </w:pPr>
            <w:r w:rsidRPr="00E8564F">
              <w:rPr>
                <w:rFonts w:asciiTheme="majorHAnsi" w:hAnsiTheme="majorHAnsi" w:cstheme="majorHAnsi"/>
              </w:rPr>
              <w:t>DNS resolution</w:t>
            </w:r>
          </w:p>
        </w:tc>
      </w:tr>
      <w:tr w:rsidR="004840C4" w:rsidRPr="00E8564F" w14:paraId="202CE05F" w14:textId="77777777">
        <w:trPr>
          <w:jc w:val="center"/>
        </w:trPr>
        <w:tc>
          <w:tcPr>
            <w:tcW w:w="3360" w:type="dxa"/>
            <w:vAlign w:val="center"/>
          </w:tcPr>
          <w:p w14:paraId="13896A2E" w14:textId="77777777" w:rsidR="004840C4" w:rsidRPr="00E8564F" w:rsidRDefault="00E8564F">
            <w:pPr>
              <w:rPr>
                <w:rFonts w:asciiTheme="majorHAnsi" w:hAnsiTheme="majorHAnsi" w:cstheme="majorHAnsi"/>
              </w:rPr>
            </w:pPr>
            <w:r w:rsidRPr="00E8564F">
              <w:rPr>
                <w:rFonts w:asciiTheme="majorHAnsi" w:hAnsiTheme="majorHAnsi" w:cstheme="majorHAnsi"/>
              </w:rPr>
              <w:t>PM1-04</w:t>
            </w:r>
          </w:p>
        </w:tc>
        <w:tc>
          <w:tcPr>
            <w:tcW w:w="3360" w:type="dxa"/>
            <w:vAlign w:val="center"/>
          </w:tcPr>
          <w:p w14:paraId="19BB1219" w14:textId="77777777" w:rsidR="004840C4" w:rsidRPr="00E8564F" w:rsidRDefault="00E8564F">
            <w:pPr>
              <w:rPr>
                <w:rFonts w:asciiTheme="majorHAnsi" w:hAnsiTheme="majorHAnsi" w:cstheme="majorHAnsi"/>
              </w:rPr>
            </w:pPr>
            <w:r w:rsidRPr="00E8564F">
              <w:rPr>
                <w:rFonts w:asciiTheme="majorHAnsi" w:hAnsiTheme="majorHAnsi" w:cstheme="majorHAnsi"/>
              </w:rPr>
              <w:t>W2-PM1/screenshots/04-Curl-Headers.png</w:t>
            </w:r>
          </w:p>
        </w:tc>
        <w:tc>
          <w:tcPr>
            <w:tcW w:w="3360" w:type="dxa"/>
            <w:vAlign w:val="center"/>
          </w:tcPr>
          <w:p w14:paraId="38B20314" w14:textId="77777777" w:rsidR="004840C4" w:rsidRPr="00E8564F" w:rsidRDefault="00E8564F">
            <w:pPr>
              <w:rPr>
                <w:rFonts w:asciiTheme="majorHAnsi" w:hAnsiTheme="majorHAnsi" w:cstheme="majorHAnsi"/>
              </w:rPr>
            </w:pPr>
            <w:r w:rsidRPr="00E8564F">
              <w:rPr>
                <w:rFonts w:asciiTheme="majorHAnsi" w:hAnsiTheme="majorHAnsi" w:cstheme="majorHAnsi"/>
              </w:rPr>
              <w:t>HTTP response headers</w:t>
            </w:r>
          </w:p>
        </w:tc>
      </w:tr>
      <w:tr w:rsidR="004840C4" w:rsidRPr="00E8564F" w14:paraId="22916633" w14:textId="77777777">
        <w:trPr>
          <w:jc w:val="center"/>
        </w:trPr>
        <w:tc>
          <w:tcPr>
            <w:tcW w:w="3360" w:type="dxa"/>
            <w:vAlign w:val="center"/>
          </w:tcPr>
          <w:p w14:paraId="74A868A3" w14:textId="77777777" w:rsidR="004840C4" w:rsidRPr="00E8564F" w:rsidRDefault="00E8564F">
            <w:pPr>
              <w:rPr>
                <w:rFonts w:asciiTheme="majorHAnsi" w:hAnsiTheme="majorHAnsi" w:cstheme="majorHAnsi"/>
              </w:rPr>
            </w:pPr>
            <w:r w:rsidRPr="00E8564F">
              <w:rPr>
                <w:rFonts w:asciiTheme="majorHAnsi" w:hAnsiTheme="majorHAnsi" w:cstheme="majorHAnsi"/>
              </w:rPr>
              <w:t>PM1-05</w:t>
            </w:r>
          </w:p>
        </w:tc>
        <w:tc>
          <w:tcPr>
            <w:tcW w:w="3360" w:type="dxa"/>
            <w:vAlign w:val="center"/>
          </w:tcPr>
          <w:p w14:paraId="7BC32408" w14:textId="77777777" w:rsidR="004840C4" w:rsidRPr="00E8564F" w:rsidRDefault="00E8564F">
            <w:pPr>
              <w:rPr>
                <w:rFonts w:asciiTheme="majorHAnsi" w:hAnsiTheme="majorHAnsi" w:cstheme="majorHAnsi"/>
              </w:rPr>
            </w:pPr>
            <w:r w:rsidRPr="00E8564F">
              <w:rPr>
                <w:rFonts w:asciiTheme="majorHAnsi" w:hAnsiTheme="majorHAnsi" w:cstheme="majorHAnsi"/>
              </w:rPr>
              <w:t>W2-PM1/screenshots/05-WAFW00F.png</w:t>
            </w:r>
          </w:p>
        </w:tc>
        <w:tc>
          <w:tcPr>
            <w:tcW w:w="3360" w:type="dxa"/>
            <w:vAlign w:val="center"/>
          </w:tcPr>
          <w:p w14:paraId="084A39A0" w14:textId="77777777" w:rsidR="004840C4" w:rsidRPr="00E8564F" w:rsidRDefault="00E8564F">
            <w:pPr>
              <w:rPr>
                <w:rFonts w:asciiTheme="majorHAnsi" w:hAnsiTheme="majorHAnsi" w:cstheme="majorHAnsi"/>
              </w:rPr>
            </w:pPr>
            <w:r w:rsidRPr="00E8564F">
              <w:rPr>
                <w:rFonts w:asciiTheme="majorHAnsi" w:hAnsiTheme="majorHAnsi" w:cstheme="majorHAnsi"/>
              </w:rPr>
              <w:t>WAF detection</w:t>
            </w:r>
          </w:p>
        </w:tc>
      </w:tr>
      <w:tr w:rsidR="004840C4" w:rsidRPr="00E8564F" w14:paraId="261A2623" w14:textId="77777777">
        <w:trPr>
          <w:jc w:val="center"/>
        </w:trPr>
        <w:tc>
          <w:tcPr>
            <w:tcW w:w="3360" w:type="dxa"/>
            <w:vAlign w:val="center"/>
          </w:tcPr>
          <w:p w14:paraId="3F0A7969" w14:textId="77777777" w:rsidR="004840C4" w:rsidRPr="00E8564F" w:rsidRDefault="00E8564F">
            <w:pPr>
              <w:rPr>
                <w:rFonts w:asciiTheme="majorHAnsi" w:hAnsiTheme="majorHAnsi" w:cstheme="majorHAnsi"/>
              </w:rPr>
            </w:pPr>
            <w:r w:rsidRPr="00E8564F">
              <w:rPr>
                <w:rFonts w:asciiTheme="majorHAnsi" w:hAnsiTheme="majorHAnsi" w:cstheme="majorHAnsi"/>
              </w:rPr>
              <w:t>PM1-06</w:t>
            </w:r>
          </w:p>
        </w:tc>
        <w:tc>
          <w:tcPr>
            <w:tcW w:w="3360" w:type="dxa"/>
            <w:vAlign w:val="center"/>
          </w:tcPr>
          <w:p w14:paraId="0FE0848B" w14:textId="77777777" w:rsidR="004840C4" w:rsidRPr="00E8564F" w:rsidRDefault="00E8564F">
            <w:pPr>
              <w:rPr>
                <w:rFonts w:asciiTheme="majorHAnsi" w:hAnsiTheme="majorHAnsi" w:cstheme="majorHAnsi"/>
              </w:rPr>
            </w:pPr>
            <w:r w:rsidRPr="00E8564F">
              <w:rPr>
                <w:rFonts w:asciiTheme="majorHAnsi" w:hAnsiTheme="majorHAnsi" w:cstheme="majorHAnsi"/>
              </w:rPr>
              <w:t>W2-PM1/screenshots/06-DNSRecon.png</w:t>
            </w:r>
          </w:p>
        </w:tc>
        <w:tc>
          <w:tcPr>
            <w:tcW w:w="3360" w:type="dxa"/>
            <w:vAlign w:val="center"/>
          </w:tcPr>
          <w:p w14:paraId="33498258" w14:textId="77777777" w:rsidR="004840C4" w:rsidRPr="00E8564F" w:rsidRDefault="00E8564F">
            <w:pPr>
              <w:rPr>
                <w:rFonts w:asciiTheme="majorHAnsi" w:hAnsiTheme="majorHAnsi" w:cstheme="majorHAnsi"/>
              </w:rPr>
            </w:pPr>
            <w:r w:rsidRPr="00E8564F">
              <w:rPr>
                <w:rFonts w:asciiTheme="majorHAnsi" w:hAnsiTheme="majorHAnsi" w:cstheme="majorHAnsi"/>
              </w:rPr>
              <w:t>DNS enumeration</w:t>
            </w:r>
          </w:p>
        </w:tc>
      </w:tr>
      <w:tr w:rsidR="004840C4" w:rsidRPr="00E8564F" w14:paraId="55A0CD92" w14:textId="77777777">
        <w:trPr>
          <w:jc w:val="center"/>
        </w:trPr>
        <w:tc>
          <w:tcPr>
            <w:tcW w:w="3360" w:type="dxa"/>
            <w:vAlign w:val="center"/>
          </w:tcPr>
          <w:p w14:paraId="5435E115" w14:textId="77777777" w:rsidR="004840C4" w:rsidRPr="00E8564F" w:rsidRDefault="00E8564F">
            <w:pPr>
              <w:rPr>
                <w:rFonts w:asciiTheme="majorHAnsi" w:hAnsiTheme="majorHAnsi" w:cstheme="majorHAnsi"/>
              </w:rPr>
            </w:pPr>
            <w:r w:rsidRPr="00E8564F">
              <w:rPr>
                <w:rFonts w:asciiTheme="majorHAnsi" w:hAnsiTheme="majorHAnsi" w:cstheme="majorHAnsi"/>
              </w:rPr>
              <w:t>PM5-01</w:t>
            </w:r>
          </w:p>
        </w:tc>
        <w:tc>
          <w:tcPr>
            <w:tcW w:w="3360" w:type="dxa"/>
            <w:vAlign w:val="center"/>
          </w:tcPr>
          <w:p w14:paraId="3208D0B3" w14:textId="77777777" w:rsidR="004840C4" w:rsidRPr="00E8564F" w:rsidRDefault="00E8564F">
            <w:pPr>
              <w:rPr>
                <w:rFonts w:asciiTheme="majorHAnsi" w:hAnsiTheme="majorHAnsi" w:cstheme="majorHAnsi"/>
              </w:rPr>
            </w:pPr>
            <w:r w:rsidRPr="00E8564F">
              <w:rPr>
                <w:rFonts w:asciiTheme="majorHAnsi" w:hAnsiTheme="majorHAnsi" w:cstheme="majorHAnsi"/>
              </w:rPr>
              <w:t>W2-PM5/screenshots/01-Zenmap-Installation.png</w:t>
            </w:r>
          </w:p>
        </w:tc>
        <w:tc>
          <w:tcPr>
            <w:tcW w:w="3360" w:type="dxa"/>
            <w:vAlign w:val="center"/>
          </w:tcPr>
          <w:p w14:paraId="173B365A" w14:textId="77777777" w:rsidR="004840C4" w:rsidRPr="00E8564F" w:rsidRDefault="00E8564F">
            <w:pPr>
              <w:rPr>
                <w:rFonts w:asciiTheme="majorHAnsi" w:hAnsiTheme="majorHAnsi" w:cstheme="majorHAnsi"/>
              </w:rPr>
            </w:pPr>
            <w:r w:rsidRPr="00E8564F">
              <w:rPr>
                <w:rFonts w:asciiTheme="majorHAnsi" w:hAnsiTheme="majorHAnsi" w:cstheme="majorHAnsi"/>
              </w:rPr>
              <w:t>Zenmap setup</w:t>
            </w:r>
          </w:p>
        </w:tc>
      </w:tr>
      <w:tr w:rsidR="004840C4" w:rsidRPr="00E8564F" w14:paraId="020999AC" w14:textId="77777777">
        <w:trPr>
          <w:jc w:val="center"/>
        </w:trPr>
        <w:tc>
          <w:tcPr>
            <w:tcW w:w="3360" w:type="dxa"/>
            <w:vAlign w:val="center"/>
          </w:tcPr>
          <w:p w14:paraId="14FB40B2" w14:textId="77777777" w:rsidR="004840C4" w:rsidRPr="00E8564F" w:rsidRDefault="00E8564F">
            <w:pPr>
              <w:rPr>
                <w:rFonts w:asciiTheme="majorHAnsi" w:hAnsiTheme="majorHAnsi" w:cstheme="majorHAnsi"/>
              </w:rPr>
            </w:pPr>
            <w:r w:rsidRPr="00E8564F">
              <w:rPr>
                <w:rFonts w:asciiTheme="majorHAnsi" w:hAnsiTheme="majorHAnsi" w:cstheme="majorHAnsi"/>
              </w:rPr>
              <w:t>PM5-02</w:t>
            </w:r>
          </w:p>
        </w:tc>
        <w:tc>
          <w:tcPr>
            <w:tcW w:w="3360" w:type="dxa"/>
            <w:vAlign w:val="center"/>
          </w:tcPr>
          <w:p w14:paraId="05ED9A4D" w14:textId="77777777" w:rsidR="004840C4" w:rsidRPr="00E8564F" w:rsidRDefault="00E8564F">
            <w:pPr>
              <w:rPr>
                <w:rFonts w:asciiTheme="majorHAnsi" w:hAnsiTheme="majorHAnsi" w:cstheme="majorHAnsi"/>
              </w:rPr>
            </w:pPr>
            <w:r w:rsidRPr="00E8564F">
              <w:rPr>
                <w:rFonts w:asciiTheme="majorHAnsi" w:hAnsiTheme="majorHAnsi" w:cstheme="majorHAnsi"/>
              </w:rPr>
              <w:t>W2-PM5/screenshots/w2-local-ip-address.png</w:t>
            </w:r>
          </w:p>
        </w:tc>
        <w:tc>
          <w:tcPr>
            <w:tcW w:w="3360" w:type="dxa"/>
            <w:vAlign w:val="center"/>
          </w:tcPr>
          <w:p w14:paraId="074520D7" w14:textId="77777777" w:rsidR="004840C4" w:rsidRPr="00E8564F" w:rsidRDefault="00E8564F">
            <w:pPr>
              <w:rPr>
                <w:rFonts w:asciiTheme="majorHAnsi" w:hAnsiTheme="majorHAnsi" w:cstheme="majorHAnsi"/>
              </w:rPr>
            </w:pPr>
            <w:r w:rsidRPr="00E8564F">
              <w:rPr>
                <w:rFonts w:asciiTheme="majorHAnsi" w:hAnsiTheme="majorHAnsi" w:cstheme="majorHAnsi"/>
              </w:rPr>
              <w:t>Local IP/subnet</w:t>
            </w:r>
          </w:p>
        </w:tc>
      </w:tr>
      <w:tr w:rsidR="004840C4" w:rsidRPr="00E8564F" w14:paraId="37F8D803" w14:textId="77777777">
        <w:trPr>
          <w:jc w:val="center"/>
        </w:trPr>
        <w:tc>
          <w:tcPr>
            <w:tcW w:w="3360" w:type="dxa"/>
            <w:vAlign w:val="center"/>
          </w:tcPr>
          <w:p w14:paraId="45590C7D" w14:textId="77777777" w:rsidR="004840C4" w:rsidRPr="00E8564F" w:rsidRDefault="00E8564F">
            <w:pPr>
              <w:rPr>
                <w:rFonts w:asciiTheme="majorHAnsi" w:hAnsiTheme="majorHAnsi" w:cstheme="majorHAnsi"/>
              </w:rPr>
            </w:pPr>
            <w:r w:rsidRPr="00E8564F">
              <w:rPr>
                <w:rFonts w:asciiTheme="majorHAnsi" w:hAnsiTheme="majorHAnsi" w:cstheme="majorHAnsi"/>
              </w:rPr>
              <w:t>PM5-03</w:t>
            </w:r>
          </w:p>
        </w:tc>
        <w:tc>
          <w:tcPr>
            <w:tcW w:w="3360" w:type="dxa"/>
            <w:vAlign w:val="center"/>
          </w:tcPr>
          <w:p w14:paraId="0440E950" w14:textId="77777777" w:rsidR="004840C4" w:rsidRPr="00E8564F" w:rsidRDefault="00E8564F">
            <w:pPr>
              <w:rPr>
                <w:rFonts w:asciiTheme="majorHAnsi" w:hAnsiTheme="majorHAnsi" w:cstheme="majorHAnsi"/>
              </w:rPr>
            </w:pPr>
            <w:r w:rsidRPr="00E8564F">
              <w:rPr>
                <w:rFonts w:asciiTheme="majorHAnsi" w:hAnsiTheme="majorHAnsi" w:cstheme="majorHAnsi"/>
              </w:rPr>
              <w:t>W2-PM5/screenshots/W2-PM5-01-Host-Discovery.png</w:t>
            </w:r>
          </w:p>
        </w:tc>
        <w:tc>
          <w:tcPr>
            <w:tcW w:w="3360" w:type="dxa"/>
            <w:vAlign w:val="center"/>
          </w:tcPr>
          <w:p w14:paraId="49435AA2" w14:textId="77777777" w:rsidR="004840C4" w:rsidRPr="00E8564F" w:rsidRDefault="00E8564F">
            <w:pPr>
              <w:rPr>
                <w:rFonts w:asciiTheme="majorHAnsi" w:hAnsiTheme="majorHAnsi" w:cstheme="majorHAnsi"/>
              </w:rPr>
            </w:pPr>
            <w:r w:rsidRPr="00E8564F">
              <w:rPr>
                <w:rFonts w:asciiTheme="majorHAnsi" w:hAnsiTheme="majorHAnsi" w:cstheme="majorHAnsi"/>
              </w:rPr>
              <w:t>Host discovery</w:t>
            </w:r>
          </w:p>
        </w:tc>
      </w:tr>
      <w:tr w:rsidR="004840C4" w:rsidRPr="00E8564F" w14:paraId="0C794367" w14:textId="77777777">
        <w:trPr>
          <w:jc w:val="center"/>
        </w:trPr>
        <w:tc>
          <w:tcPr>
            <w:tcW w:w="3360" w:type="dxa"/>
            <w:vAlign w:val="center"/>
          </w:tcPr>
          <w:p w14:paraId="6083B8CA" w14:textId="77777777" w:rsidR="004840C4" w:rsidRPr="00E8564F" w:rsidRDefault="00E8564F">
            <w:pPr>
              <w:rPr>
                <w:rFonts w:asciiTheme="majorHAnsi" w:hAnsiTheme="majorHAnsi" w:cstheme="majorHAnsi"/>
              </w:rPr>
            </w:pPr>
            <w:r w:rsidRPr="00E8564F">
              <w:rPr>
                <w:rFonts w:asciiTheme="majorHAnsi" w:hAnsiTheme="majorHAnsi" w:cstheme="majorHAnsi"/>
              </w:rPr>
              <w:t>PM5-04</w:t>
            </w:r>
          </w:p>
        </w:tc>
        <w:tc>
          <w:tcPr>
            <w:tcW w:w="3360" w:type="dxa"/>
            <w:vAlign w:val="center"/>
          </w:tcPr>
          <w:p w14:paraId="38550516" w14:textId="77777777" w:rsidR="004840C4" w:rsidRPr="00E8564F" w:rsidRDefault="00E8564F">
            <w:pPr>
              <w:rPr>
                <w:rFonts w:asciiTheme="majorHAnsi" w:hAnsiTheme="majorHAnsi" w:cstheme="majorHAnsi"/>
              </w:rPr>
            </w:pPr>
            <w:r w:rsidRPr="00E8564F">
              <w:rPr>
                <w:rFonts w:asciiTheme="majorHAnsi" w:hAnsiTheme="majorHAnsi" w:cstheme="majorHAnsi"/>
              </w:rPr>
              <w:t>W2-PM5/screenshots/w2-pm5-02-topology.png</w:t>
            </w:r>
          </w:p>
        </w:tc>
        <w:tc>
          <w:tcPr>
            <w:tcW w:w="3360" w:type="dxa"/>
            <w:vAlign w:val="center"/>
          </w:tcPr>
          <w:p w14:paraId="30B0DF74" w14:textId="77777777" w:rsidR="004840C4" w:rsidRPr="00E8564F" w:rsidRDefault="00E8564F">
            <w:pPr>
              <w:rPr>
                <w:rFonts w:asciiTheme="majorHAnsi" w:hAnsiTheme="majorHAnsi" w:cstheme="majorHAnsi"/>
              </w:rPr>
            </w:pPr>
            <w:r w:rsidRPr="00E8564F">
              <w:rPr>
                <w:rFonts w:asciiTheme="majorHAnsi" w:hAnsiTheme="majorHAnsi" w:cstheme="majorHAnsi"/>
              </w:rPr>
              <w:t>Zenmap topology</w:t>
            </w:r>
          </w:p>
        </w:tc>
      </w:tr>
      <w:tr w:rsidR="004840C4" w:rsidRPr="00E8564F" w14:paraId="03995977" w14:textId="77777777">
        <w:trPr>
          <w:jc w:val="center"/>
        </w:trPr>
        <w:tc>
          <w:tcPr>
            <w:tcW w:w="3360" w:type="dxa"/>
            <w:vAlign w:val="center"/>
          </w:tcPr>
          <w:p w14:paraId="231B8D3A" w14:textId="77777777" w:rsidR="004840C4" w:rsidRPr="00E8564F" w:rsidRDefault="00E8564F">
            <w:pPr>
              <w:rPr>
                <w:rFonts w:asciiTheme="majorHAnsi" w:hAnsiTheme="majorHAnsi" w:cstheme="majorHAnsi"/>
              </w:rPr>
            </w:pPr>
            <w:r w:rsidRPr="00E8564F">
              <w:rPr>
                <w:rFonts w:asciiTheme="majorHAnsi" w:hAnsiTheme="majorHAnsi" w:cstheme="majorHAnsi"/>
              </w:rPr>
              <w:t>PM5-05</w:t>
            </w:r>
          </w:p>
        </w:tc>
        <w:tc>
          <w:tcPr>
            <w:tcW w:w="3360" w:type="dxa"/>
            <w:vAlign w:val="center"/>
          </w:tcPr>
          <w:p w14:paraId="7305B67F" w14:textId="77777777" w:rsidR="004840C4" w:rsidRPr="00E8564F" w:rsidRDefault="00E8564F">
            <w:pPr>
              <w:rPr>
                <w:rFonts w:asciiTheme="majorHAnsi" w:hAnsiTheme="majorHAnsi" w:cstheme="majorHAnsi"/>
              </w:rPr>
            </w:pPr>
            <w:r w:rsidRPr="00E8564F">
              <w:rPr>
                <w:rFonts w:asciiTheme="majorHAnsi" w:hAnsiTheme="majorHAnsi" w:cstheme="majorHAnsi"/>
              </w:rPr>
              <w:t>W2-PM5/&lt;your-topology-file&gt;.pdf</w:t>
            </w:r>
          </w:p>
        </w:tc>
        <w:tc>
          <w:tcPr>
            <w:tcW w:w="3360" w:type="dxa"/>
            <w:vAlign w:val="center"/>
          </w:tcPr>
          <w:p w14:paraId="3D370A77" w14:textId="77777777" w:rsidR="004840C4" w:rsidRPr="00E8564F" w:rsidRDefault="00E8564F">
            <w:pPr>
              <w:rPr>
                <w:rFonts w:asciiTheme="majorHAnsi" w:hAnsiTheme="majorHAnsi" w:cstheme="majorHAnsi"/>
              </w:rPr>
            </w:pPr>
            <w:r w:rsidRPr="00E8564F">
              <w:rPr>
                <w:rFonts w:asciiTheme="majorHAnsi" w:hAnsiTheme="majorHAnsi" w:cstheme="majorHAnsi"/>
              </w:rPr>
              <w:t>Topology PDF – update filename before submission</w:t>
            </w:r>
          </w:p>
        </w:tc>
      </w:tr>
    </w:tbl>
    <w:p w14:paraId="2D09E2BA" w14:textId="77777777" w:rsidR="004840C4" w:rsidRPr="00E8564F" w:rsidRDefault="00E8564F">
      <w:pPr>
        <w:pStyle w:val="Heading1"/>
        <w:rPr>
          <w:rFonts w:cstheme="majorHAnsi"/>
        </w:rPr>
      </w:pPr>
      <w:r w:rsidRPr="00E8564F">
        <w:rPr>
          <w:rFonts w:cstheme="majorHAnsi"/>
        </w:rPr>
        <w:t>9. Author</w:t>
      </w:r>
    </w:p>
    <w:p w14:paraId="6F4BD1C2" w14:textId="77777777" w:rsidR="004840C4" w:rsidRPr="00E8564F" w:rsidRDefault="00E8564F">
      <w:pPr>
        <w:rPr>
          <w:rFonts w:asciiTheme="majorHAnsi" w:hAnsiTheme="majorHAnsi" w:cstheme="majorHAnsi"/>
        </w:rPr>
      </w:pPr>
      <w:r w:rsidRPr="00E8564F">
        <w:rPr>
          <w:rFonts w:asciiTheme="majorHAnsi" w:hAnsiTheme="majorHAnsi" w:cstheme="majorHAnsi"/>
          <w:b/>
        </w:rPr>
        <w:t>Oluwatobiloba Banjo</w:t>
      </w:r>
      <w:r w:rsidRPr="00E8564F">
        <w:rPr>
          <w:rFonts w:asciiTheme="majorHAnsi" w:hAnsiTheme="majorHAnsi" w:cstheme="majorHAnsi"/>
          <w:b/>
        </w:rPr>
        <w:br/>
      </w:r>
      <w:r w:rsidRPr="00E8564F">
        <w:rPr>
          <w:rFonts w:asciiTheme="majorHAnsi" w:hAnsiTheme="majorHAnsi" w:cstheme="majorHAnsi"/>
        </w:rPr>
        <w:t>Aspirin</w:t>
      </w:r>
      <w:r w:rsidRPr="00E8564F">
        <w:rPr>
          <w:rFonts w:asciiTheme="majorHAnsi" w:hAnsiTheme="majorHAnsi" w:cstheme="majorHAnsi"/>
        </w:rPr>
        <w:t>g Cybersecurity Analyst | Network Security Enthusiast</w:t>
      </w:r>
      <w:r w:rsidRPr="00E8564F">
        <w:rPr>
          <w:rFonts w:asciiTheme="majorHAnsi" w:hAnsiTheme="majorHAnsi" w:cstheme="majorHAnsi"/>
        </w:rPr>
        <w:br/>
        <w:t>NetworkWalks Cybersecurity Internship – Batch B083</w:t>
      </w:r>
    </w:p>
    <w:p w14:paraId="4ABAF7A9" w14:textId="77777777" w:rsidR="004840C4" w:rsidRPr="00E8564F" w:rsidRDefault="00E8564F">
      <w:pPr>
        <w:pStyle w:val="Heading2"/>
        <w:rPr>
          <w:rFonts w:cstheme="majorHAnsi"/>
        </w:rPr>
      </w:pPr>
      <w:r w:rsidRPr="00E8564F">
        <w:rPr>
          <w:rFonts w:cstheme="majorHAnsi"/>
        </w:rPr>
        <w:lastRenderedPageBreak/>
        <w:t>Project Information</w:t>
      </w:r>
    </w:p>
    <w:tbl>
      <w:tblPr>
        <w:tblStyle w:val="TableGrid"/>
        <w:tblW w:w="0" w:type="auto"/>
        <w:jc w:val="center"/>
        <w:tblLook w:val="04A0" w:firstRow="1" w:lastRow="0" w:firstColumn="1" w:lastColumn="0" w:noHBand="0" w:noVBand="1"/>
      </w:tblPr>
      <w:tblGrid>
        <w:gridCol w:w="5040"/>
        <w:gridCol w:w="5040"/>
      </w:tblGrid>
      <w:tr w:rsidR="004840C4" w:rsidRPr="00E8564F" w14:paraId="6718A44E" w14:textId="77777777">
        <w:trPr>
          <w:jc w:val="center"/>
        </w:trPr>
        <w:tc>
          <w:tcPr>
            <w:tcW w:w="5040" w:type="dxa"/>
          </w:tcPr>
          <w:p w14:paraId="01BBF5BA" w14:textId="77777777" w:rsidR="004840C4" w:rsidRPr="00E8564F" w:rsidRDefault="00E8564F">
            <w:pPr>
              <w:rPr>
                <w:rFonts w:asciiTheme="majorHAnsi" w:hAnsiTheme="majorHAnsi" w:cstheme="majorHAnsi"/>
              </w:rPr>
            </w:pPr>
            <w:r w:rsidRPr="00E8564F">
              <w:rPr>
                <w:rFonts w:asciiTheme="majorHAnsi" w:hAnsiTheme="majorHAnsi" w:cstheme="majorHAnsi"/>
                <w:b/>
              </w:rPr>
              <w:t>Item</w:t>
            </w:r>
          </w:p>
        </w:tc>
        <w:tc>
          <w:tcPr>
            <w:tcW w:w="5040" w:type="dxa"/>
          </w:tcPr>
          <w:p w14:paraId="22CE8031" w14:textId="77777777" w:rsidR="004840C4" w:rsidRPr="00E8564F" w:rsidRDefault="00E8564F">
            <w:pPr>
              <w:rPr>
                <w:rFonts w:asciiTheme="majorHAnsi" w:hAnsiTheme="majorHAnsi" w:cstheme="majorHAnsi"/>
              </w:rPr>
            </w:pPr>
            <w:r w:rsidRPr="00E8564F">
              <w:rPr>
                <w:rFonts w:asciiTheme="majorHAnsi" w:hAnsiTheme="majorHAnsi" w:cstheme="majorHAnsi"/>
                <w:b/>
              </w:rPr>
              <w:t>Details</w:t>
            </w:r>
          </w:p>
        </w:tc>
      </w:tr>
      <w:tr w:rsidR="004840C4" w:rsidRPr="00E8564F" w14:paraId="31FE0C25" w14:textId="77777777">
        <w:trPr>
          <w:jc w:val="center"/>
        </w:trPr>
        <w:tc>
          <w:tcPr>
            <w:tcW w:w="5040" w:type="dxa"/>
            <w:vAlign w:val="center"/>
          </w:tcPr>
          <w:p w14:paraId="37642046" w14:textId="77777777" w:rsidR="004840C4" w:rsidRPr="00E8564F" w:rsidRDefault="00E8564F">
            <w:pPr>
              <w:rPr>
                <w:rFonts w:asciiTheme="majorHAnsi" w:hAnsiTheme="majorHAnsi" w:cstheme="majorHAnsi"/>
              </w:rPr>
            </w:pPr>
            <w:r w:rsidRPr="00E8564F">
              <w:rPr>
                <w:rFonts w:asciiTheme="majorHAnsi" w:hAnsiTheme="majorHAnsi" w:cstheme="majorHAnsi"/>
              </w:rPr>
              <w:t>Program</w:t>
            </w:r>
          </w:p>
        </w:tc>
        <w:tc>
          <w:tcPr>
            <w:tcW w:w="5040" w:type="dxa"/>
            <w:vAlign w:val="center"/>
          </w:tcPr>
          <w:p w14:paraId="1736F267" w14:textId="77777777" w:rsidR="004840C4" w:rsidRPr="00E8564F" w:rsidRDefault="00E8564F">
            <w:pPr>
              <w:rPr>
                <w:rFonts w:asciiTheme="majorHAnsi" w:hAnsiTheme="majorHAnsi" w:cstheme="majorHAnsi"/>
              </w:rPr>
            </w:pPr>
            <w:r w:rsidRPr="00E8564F">
              <w:rPr>
                <w:rFonts w:asciiTheme="majorHAnsi" w:hAnsiTheme="majorHAnsi" w:cstheme="majorHAnsi"/>
              </w:rPr>
              <w:t>Cybersecurity Internship Program at NetworkWalks</w:t>
            </w:r>
          </w:p>
        </w:tc>
      </w:tr>
      <w:tr w:rsidR="004840C4" w:rsidRPr="00E8564F" w14:paraId="05FA4220" w14:textId="77777777">
        <w:trPr>
          <w:jc w:val="center"/>
        </w:trPr>
        <w:tc>
          <w:tcPr>
            <w:tcW w:w="5040" w:type="dxa"/>
            <w:vAlign w:val="center"/>
          </w:tcPr>
          <w:p w14:paraId="7A24C027" w14:textId="77777777" w:rsidR="004840C4" w:rsidRPr="00E8564F" w:rsidRDefault="00E8564F">
            <w:pPr>
              <w:rPr>
                <w:rFonts w:asciiTheme="majorHAnsi" w:hAnsiTheme="majorHAnsi" w:cstheme="majorHAnsi"/>
              </w:rPr>
            </w:pPr>
            <w:r w:rsidRPr="00E8564F">
              <w:rPr>
                <w:rFonts w:asciiTheme="majorHAnsi" w:hAnsiTheme="majorHAnsi" w:cstheme="majorHAnsi"/>
              </w:rPr>
              <w:t>Week</w:t>
            </w:r>
          </w:p>
        </w:tc>
        <w:tc>
          <w:tcPr>
            <w:tcW w:w="5040" w:type="dxa"/>
            <w:vAlign w:val="center"/>
          </w:tcPr>
          <w:p w14:paraId="6EEC9AC4" w14:textId="77777777" w:rsidR="004840C4" w:rsidRPr="00E8564F" w:rsidRDefault="00E8564F">
            <w:pPr>
              <w:rPr>
                <w:rFonts w:asciiTheme="majorHAnsi" w:hAnsiTheme="majorHAnsi" w:cstheme="majorHAnsi"/>
              </w:rPr>
            </w:pPr>
            <w:r w:rsidRPr="00E8564F">
              <w:rPr>
                <w:rFonts w:asciiTheme="majorHAnsi" w:hAnsiTheme="majorHAnsi" w:cstheme="majorHAnsi"/>
              </w:rPr>
              <w:t>02</w:t>
            </w:r>
          </w:p>
        </w:tc>
      </w:tr>
      <w:tr w:rsidR="004840C4" w:rsidRPr="00E8564F" w14:paraId="49D8934F" w14:textId="77777777">
        <w:trPr>
          <w:jc w:val="center"/>
        </w:trPr>
        <w:tc>
          <w:tcPr>
            <w:tcW w:w="5040" w:type="dxa"/>
            <w:vAlign w:val="center"/>
          </w:tcPr>
          <w:p w14:paraId="6CC76EE8" w14:textId="77777777" w:rsidR="004840C4" w:rsidRPr="00E8564F" w:rsidRDefault="00E8564F">
            <w:pPr>
              <w:rPr>
                <w:rFonts w:asciiTheme="majorHAnsi" w:hAnsiTheme="majorHAnsi" w:cstheme="majorHAnsi"/>
              </w:rPr>
            </w:pPr>
            <w:r w:rsidRPr="00E8564F">
              <w:rPr>
                <w:rFonts w:asciiTheme="majorHAnsi" w:hAnsiTheme="majorHAnsi" w:cstheme="majorHAnsi"/>
              </w:rPr>
              <w:t>Final Module</w:t>
            </w:r>
          </w:p>
        </w:tc>
        <w:tc>
          <w:tcPr>
            <w:tcW w:w="5040" w:type="dxa"/>
            <w:vAlign w:val="center"/>
          </w:tcPr>
          <w:p w14:paraId="39F6BDB5" w14:textId="77777777" w:rsidR="004840C4" w:rsidRPr="00E8564F" w:rsidRDefault="00E8564F">
            <w:pPr>
              <w:rPr>
                <w:rFonts w:asciiTheme="majorHAnsi" w:hAnsiTheme="majorHAnsi" w:cstheme="majorHAnsi"/>
              </w:rPr>
            </w:pPr>
            <w:r w:rsidRPr="00E8564F">
              <w:rPr>
                <w:rFonts w:asciiTheme="majorHAnsi" w:hAnsiTheme="majorHAnsi" w:cstheme="majorHAnsi"/>
              </w:rPr>
              <w:t>W2-PM-FINAL</w:t>
            </w:r>
          </w:p>
        </w:tc>
      </w:tr>
      <w:tr w:rsidR="004840C4" w:rsidRPr="00E8564F" w14:paraId="08E73F35" w14:textId="77777777">
        <w:trPr>
          <w:jc w:val="center"/>
        </w:trPr>
        <w:tc>
          <w:tcPr>
            <w:tcW w:w="5040" w:type="dxa"/>
            <w:vAlign w:val="center"/>
          </w:tcPr>
          <w:p w14:paraId="14980D47" w14:textId="77777777" w:rsidR="004840C4" w:rsidRPr="00E8564F" w:rsidRDefault="00E8564F">
            <w:pPr>
              <w:rPr>
                <w:rFonts w:asciiTheme="majorHAnsi" w:hAnsiTheme="majorHAnsi" w:cstheme="majorHAnsi"/>
              </w:rPr>
            </w:pPr>
            <w:r w:rsidRPr="00E8564F">
              <w:rPr>
                <w:rFonts w:asciiTheme="majorHAnsi" w:hAnsiTheme="majorHAnsi" w:cstheme="majorHAnsi"/>
              </w:rPr>
              <w:t>Completed Modules</w:t>
            </w:r>
          </w:p>
        </w:tc>
        <w:tc>
          <w:tcPr>
            <w:tcW w:w="5040" w:type="dxa"/>
            <w:vAlign w:val="center"/>
          </w:tcPr>
          <w:p w14:paraId="28420C86" w14:textId="77777777" w:rsidR="004840C4" w:rsidRPr="00E8564F" w:rsidRDefault="00E8564F">
            <w:pPr>
              <w:rPr>
                <w:rFonts w:asciiTheme="majorHAnsi" w:hAnsiTheme="majorHAnsi" w:cstheme="majorHAnsi"/>
              </w:rPr>
            </w:pPr>
            <w:r w:rsidRPr="00E8564F">
              <w:rPr>
                <w:rFonts w:asciiTheme="majorHAnsi" w:hAnsiTheme="majorHAnsi" w:cstheme="majorHAnsi"/>
              </w:rPr>
              <w:t>W2-PM1 Footprinting; W2-PM5 Zenmap Network Scanning</w:t>
            </w:r>
          </w:p>
        </w:tc>
      </w:tr>
      <w:tr w:rsidR="004840C4" w:rsidRPr="00E8564F" w14:paraId="6A854994" w14:textId="77777777">
        <w:trPr>
          <w:jc w:val="center"/>
        </w:trPr>
        <w:tc>
          <w:tcPr>
            <w:tcW w:w="5040" w:type="dxa"/>
            <w:vAlign w:val="center"/>
          </w:tcPr>
          <w:p w14:paraId="2A709585" w14:textId="77777777" w:rsidR="004840C4" w:rsidRPr="00E8564F" w:rsidRDefault="00E8564F">
            <w:pPr>
              <w:rPr>
                <w:rFonts w:asciiTheme="majorHAnsi" w:hAnsiTheme="majorHAnsi" w:cstheme="majorHAnsi"/>
              </w:rPr>
            </w:pPr>
            <w:r w:rsidRPr="00E8564F">
              <w:rPr>
                <w:rFonts w:asciiTheme="majorHAnsi" w:hAnsiTheme="majorHAnsi" w:cstheme="majorHAnsi"/>
              </w:rPr>
              <w:t>Primary Target</w:t>
            </w:r>
          </w:p>
        </w:tc>
        <w:tc>
          <w:tcPr>
            <w:tcW w:w="5040" w:type="dxa"/>
            <w:vAlign w:val="center"/>
          </w:tcPr>
          <w:p w14:paraId="3C24CACF" w14:textId="77777777" w:rsidR="004840C4" w:rsidRPr="00E8564F" w:rsidRDefault="00E8564F">
            <w:pPr>
              <w:rPr>
                <w:rFonts w:asciiTheme="majorHAnsi" w:hAnsiTheme="majorHAnsi" w:cstheme="majorHAnsi"/>
              </w:rPr>
            </w:pPr>
            <w:r w:rsidRPr="00E8564F">
              <w:rPr>
                <w:rFonts w:asciiTheme="majorHAnsi" w:hAnsiTheme="majorHAnsi" w:cstheme="majorHAnsi"/>
              </w:rPr>
              <w:t>networkwalks.com – authorized training target</w:t>
            </w:r>
          </w:p>
        </w:tc>
      </w:tr>
      <w:tr w:rsidR="004840C4" w:rsidRPr="00E8564F" w14:paraId="10D107EA" w14:textId="77777777">
        <w:trPr>
          <w:jc w:val="center"/>
        </w:trPr>
        <w:tc>
          <w:tcPr>
            <w:tcW w:w="5040" w:type="dxa"/>
            <w:vAlign w:val="center"/>
          </w:tcPr>
          <w:p w14:paraId="16649F90" w14:textId="77777777" w:rsidR="004840C4" w:rsidRPr="00E8564F" w:rsidRDefault="00E8564F">
            <w:pPr>
              <w:rPr>
                <w:rFonts w:asciiTheme="majorHAnsi" w:hAnsiTheme="majorHAnsi" w:cstheme="majorHAnsi"/>
              </w:rPr>
            </w:pPr>
            <w:r w:rsidRPr="00E8564F">
              <w:rPr>
                <w:rFonts w:asciiTheme="majorHAnsi" w:hAnsiTheme="majorHAnsi" w:cstheme="majorHAnsi"/>
              </w:rPr>
              <w:t>Local Network</w:t>
            </w:r>
          </w:p>
        </w:tc>
        <w:tc>
          <w:tcPr>
            <w:tcW w:w="5040" w:type="dxa"/>
            <w:vAlign w:val="center"/>
          </w:tcPr>
          <w:p w14:paraId="2D4A2743" w14:textId="77777777" w:rsidR="004840C4" w:rsidRPr="00E8564F" w:rsidRDefault="00E8564F">
            <w:pPr>
              <w:rPr>
                <w:rFonts w:asciiTheme="majorHAnsi" w:hAnsiTheme="majorHAnsi" w:cstheme="majorHAnsi"/>
              </w:rPr>
            </w:pPr>
            <w:r w:rsidRPr="00E8564F">
              <w:rPr>
                <w:rFonts w:asciiTheme="majorHAnsi" w:hAnsiTheme="majorHAnsi" w:cstheme="majorHAnsi"/>
              </w:rPr>
              <w:t>172.20.10.0/28 – authorized local network</w:t>
            </w:r>
          </w:p>
        </w:tc>
      </w:tr>
      <w:tr w:rsidR="004840C4" w:rsidRPr="00E8564F" w14:paraId="691E13D4" w14:textId="77777777">
        <w:trPr>
          <w:jc w:val="center"/>
        </w:trPr>
        <w:tc>
          <w:tcPr>
            <w:tcW w:w="5040" w:type="dxa"/>
            <w:vAlign w:val="center"/>
          </w:tcPr>
          <w:p w14:paraId="3E2955EE" w14:textId="77777777" w:rsidR="004840C4" w:rsidRPr="00E8564F" w:rsidRDefault="00E8564F">
            <w:pPr>
              <w:rPr>
                <w:rFonts w:asciiTheme="majorHAnsi" w:hAnsiTheme="majorHAnsi" w:cstheme="majorHAnsi"/>
              </w:rPr>
            </w:pPr>
            <w:r w:rsidRPr="00E8564F">
              <w:rPr>
                <w:rFonts w:asciiTheme="majorHAnsi" w:hAnsiTheme="majorHAnsi" w:cstheme="majorHAnsi"/>
              </w:rPr>
              <w:t>Repository</w:t>
            </w:r>
          </w:p>
        </w:tc>
        <w:tc>
          <w:tcPr>
            <w:tcW w:w="5040" w:type="dxa"/>
            <w:vAlign w:val="center"/>
          </w:tcPr>
          <w:p w14:paraId="52D24E99" w14:textId="77777777" w:rsidR="004840C4" w:rsidRPr="00E8564F" w:rsidRDefault="00E8564F">
            <w:pPr>
              <w:rPr>
                <w:rFonts w:asciiTheme="majorHAnsi" w:hAnsiTheme="majorHAnsi" w:cstheme="majorHAnsi"/>
              </w:rPr>
            </w:pPr>
            <w:r w:rsidRPr="00E8564F">
              <w:rPr>
                <w:rFonts w:asciiTheme="majorHAnsi" w:hAnsiTheme="majorHAnsi" w:cstheme="majorHAnsi"/>
              </w:rPr>
              <w:t>GitHub – insert your final repository URL before submission</w:t>
            </w:r>
          </w:p>
        </w:tc>
      </w:tr>
    </w:tbl>
    <w:p w14:paraId="41EB9A76" w14:textId="77777777" w:rsidR="004840C4" w:rsidRPr="00E8564F" w:rsidRDefault="00E8564F">
      <w:pPr>
        <w:jc w:val="center"/>
        <w:rPr>
          <w:rFonts w:asciiTheme="majorHAnsi" w:hAnsiTheme="majorHAnsi" w:cstheme="majorHAnsi"/>
        </w:rPr>
      </w:pPr>
      <w:r w:rsidRPr="00E8564F">
        <w:rPr>
          <w:rFonts w:asciiTheme="majorHAnsi" w:hAnsiTheme="majorHAnsi" w:cstheme="majorHAnsi"/>
          <w:b/>
        </w:rPr>
        <w:t>-End-</w:t>
      </w:r>
    </w:p>
    <w:sectPr w:rsidR="004840C4" w:rsidRPr="00E8564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0C4"/>
    <w:rsid w:val="00AA1D8D"/>
    <w:rsid w:val="00B47730"/>
    <w:rsid w:val="00CB0664"/>
    <w:rsid w:val="00E85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C14C2"/>
  <w14:defaultImageDpi w14:val="300"/>
  <w15:docId w15:val="{DC515554-C6B1-4161-8312-E358BD9F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2062</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Oluwatobiloba Banjo</cp:lastModifiedBy>
  <cp:revision>2</cp:revision>
  <dcterms:created xsi:type="dcterms:W3CDTF">2013-12-23T23:15:00Z</dcterms:created>
  <dcterms:modified xsi:type="dcterms:W3CDTF">2026-09-15T11:22:00Z</dcterms:modified>
  <cp:category/>
</cp:coreProperties>
</file>